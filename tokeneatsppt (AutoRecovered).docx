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0019" w14:textId="67A0316F" w:rsidR="00D21653" w:rsidRPr="007B2AE2" w:rsidRDefault="00522229" w:rsidP="009B2090">
      <w:pPr>
        <w:pStyle w:val="Heading1"/>
        <w:spacing w:line="360" w:lineRule="auto"/>
        <w:jc w:val="center"/>
        <w:rPr>
          <w:rFonts w:ascii="Times New Roman" w:hAnsi="Times New Roman" w:cs="Times New Roman"/>
          <w:color w:val="auto"/>
          <w:sz w:val="72"/>
          <w:szCs w:val="72"/>
        </w:rPr>
      </w:pPr>
      <w:r w:rsidRPr="007B2AE2">
        <w:rPr>
          <w:rFonts w:ascii="Times New Roman" w:hAnsi="Times New Roman" w:cs="Times New Roman"/>
          <w:color w:val="auto"/>
          <w:sz w:val="72"/>
          <w:szCs w:val="72"/>
        </w:rPr>
        <w:t>XPLORA INNOVA</w:t>
      </w:r>
      <w:r w:rsidR="007B2AE2" w:rsidRPr="007B2AE2">
        <w:rPr>
          <w:rFonts w:ascii="Times New Roman" w:hAnsi="Times New Roman" w:cs="Times New Roman"/>
          <w:color w:val="auto"/>
          <w:sz w:val="72"/>
          <w:szCs w:val="72"/>
        </w:rPr>
        <w:t>THON 2026</w:t>
      </w:r>
    </w:p>
    <w:p w14:paraId="0F7A17A3" w14:textId="77777777" w:rsidR="00B25FE3" w:rsidRPr="0020253C" w:rsidRDefault="00B25FE3" w:rsidP="00EF4BB9">
      <w:pPr>
        <w:rPr>
          <w:rFonts w:ascii="Times New Roman" w:hAnsi="Times New Roman" w:cs="Times New Roman"/>
        </w:rPr>
      </w:pPr>
    </w:p>
    <w:p w14:paraId="24C39DD3" w14:textId="77777777" w:rsidR="0020253C" w:rsidRPr="00CC6A73" w:rsidRDefault="000522B9" w:rsidP="0020253C">
      <w:pPr>
        <w:jc w:val="center"/>
        <w:rPr>
          <w:rFonts w:ascii="Times New Roman" w:hAnsi="Times New Roman" w:cs="Times New Roman"/>
          <w:b/>
          <w:bCs/>
          <w:sz w:val="48"/>
          <w:szCs w:val="48"/>
        </w:rPr>
      </w:pPr>
      <w:r w:rsidRPr="00CC6A73">
        <w:rPr>
          <w:rFonts w:ascii="Times New Roman" w:hAnsi="Times New Roman" w:cs="Times New Roman"/>
          <w:b/>
          <w:bCs/>
          <w:sz w:val="48"/>
          <w:szCs w:val="48"/>
          <w:u w:val="single"/>
        </w:rPr>
        <w:t>TOPIC</w:t>
      </w:r>
      <w:r w:rsidR="004B62C6" w:rsidRPr="00CC6A73">
        <w:rPr>
          <w:rFonts w:ascii="Times New Roman" w:hAnsi="Times New Roman" w:cs="Times New Roman"/>
          <w:b/>
          <w:bCs/>
          <w:sz w:val="48"/>
          <w:szCs w:val="48"/>
        </w:rPr>
        <w:t xml:space="preserve">: </w:t>
      </w:r>
    </w:p>
    <w:p w14:paraId="10975F0C" w14:textId="7444939F" w:rsidR="0020253C" w:rsidRPr="001C558B" w:rsidRDefault="004B62C6" w:rsidP="001C558B">
      <w:pPr>
        <w:spacing w:line="360" w:lineRule="auto"/>
        <w:jc w:val="center"/>
        <w:rPr>
          <w:rFonts w:ascii="Times New Roman" w:hAnsi="Times New Roman" w:cs="Times New Roman"/>
          <w:b/>
          <w:bCs/>
          <w:color w:val="1F497D" w:themeColor="text2"/>
          <w:sz w:val="100"/>
          <w:szCs w:val="100"/>
          <w:u w:val="single"/>
        </w:rPr>
      </w:pPr>
      <w:r w:rsidRPr="001C558B">
        <w:rPr>
          <w:rFonts w:ascii="Times New Roman" w:hAnsi="Times New Roman" w:cs="Times New Roman"/>
          <w:b/>
          <w:bCs/>
          <w:color w:val="1F497D" w:themeColor="text2"/>
          <w:sz w:val="100"/>
          <w:szCs w:val="100"/>
        </w:rPr>
        <w:t xml:space="preserve"> </w:t>
      </w:r>
      <w:r w:rsidR="004F67B0" w:rsidRPr="001C558B">
        <w:rPr>
          <w:rFonts w:ascii="Times New Roman" w:hAnsi="Times New Roman" w:cs="Times New Roman"/>
          <w:b/>
          <w:bCs/>
          <w:color w:val="1F497D" w:themeColor="text2"/>
          <w:sz w:val="100"/>
          <w:szCs w:val="100"/>
        </w:rPr>
        <w:t>TokenEats</w:t>
      </w:r>
    </w:p>
    <w:p w14:paraId="36CAC80D" w14:textId="7709BEA4" w:rsidR="007A1EAB" w:rsidRPr="001C558B" w:rsidRDefault="007A1EAB" w:rsidP="00EF4BB9">
      <w:pPr>
        <w:rPr>
          <w:rFonts w:ascii="Times New Roman" w:hAnsi="Times New Roman" w:cs="Times New Roman"/>
          <w:sz w:val="40"/>
          <w:szCs w:val="40"/>
        </w:rPr>
      </w:pPr>
      <w:r w:rsidRPr="001C558B">
        <w:rPr>
          <w:rFonts w:ascii="Times New Roman" w:hAnsi="Times New Roman" w:cs="Times New Roman"/>
          <w:b/>
          <w:bCs/>
          <w:sz w:val="40"/>
          <w:szCs w:val="40"/>
        </w:rPr>
        <w:t>INSTITUTE:</w:t>
      </w:r>
      <w:r w:rsidRPr="001C558B">
        <w:rPr>
          <w:rFonts w:ascii="Times New Roman" w:hAnsi="Times New Roman" w:cs="Times New Roman"/>
          <w:sz w:val="40"/>
          <w:szCs w:val="40"/>
        </w:rPr>
        <w:t xml:space="preserve"> XIM UNIVERSITY</w:t>
      </w:r>
    </w:p>
    <w:p w14:paraId="5C337063" w14:textId="6BA53828" w:rsidR="00D21653" w:rsidRPr="001C558B" w:rsidRDefault="007A1EAB" w:rsidP="00EF4BB9">
      <w:pPr>
        <w:rPr>
          <w:rFonts w:ascii="Times New Roman" w:hAnsi="Times New Roman" w:cs="Times New Roman"/>
          <w:sz w:val="40"/>
          <w:szCs w:val="40"/>
        </w:rPr>
      </w:pPr>
      <w:r w:rsidRPr="001C558B">
        <w:rPr>
          <w:rFonts w:ascii="Times New Roman" w:hAnsi="Times New Roman" w:cs="Times New Roman"/>
          <w:b/>
          <w:bCs/>
          <w:sz w:val="40"/>
          <w:szCs w:val="40"/>
        </w:rPr>
        <w:t>GROUP NO.:</w:t>
      </w:r>
      <w:r w:rsidRPr="001C558B">
        <w:rPr>
          <w:rFonts w:ascii="Times New Roman" w:hAnsi="Times New Roman" w:cs="Times New Roman"/>
          <w:sz w:val="40"/>
          <w:szCs w:val="40"/>
        </w:rPr>
        <w:t xml:space="preserve"> 14</w:t>
      </w:r>
    </w:p>
    <w:p w14:paraId="0DEDA3AF" w14:textId="281A5F1E" w:rsidR="007A1EAB" w:rsidRPr="001C558B" w:rsidRDefault="007A1EAB" w:rsidP="00EF4BB9">
      <w:pPr>
        <w:rPr>
          <w:rFonts w:ascii="Times New Roman" w:hAnsi="Times New Roman" w:cs="Times New Roman"/>
          <w:sz w:val="40"/>
          <w:szCs w:val="40"/>
        </w:rPr>
      </w:pPr>
      <w:r w:rsidRPr="001C558B">
        <w:rPr>
          <w:rFonts w:ascii="Times New Roman" w:hAnsi="Times New Roman" w:cs="Times New Roman"/>
          <w:b/>
          <w:bCs/>
          <w:sz w:val="40"/>
          <w:szCs w:val="40"/>
        </w:rPr>
        <w:t>GROUP NAME:</w:t>
      </w:r>
      <w:r w:rsidRPr="001C558B">
        <w:rPr>
          <w:rFonts w:ascii="Times New Roman" w:hAnsi="Times New Roman" w:cs="Times New Roman"/>
          <w:sz w:val="40"/>
          <w:szCs w:val="40"/>
        </w:rPr>
        <w:t xml:space="preserve"> Team CodeBlooded</w:t>
      </w:r>
    </w:p>
    <w:p w14:paraId="3D26183E" w14:textId="38161811" w:rsidR="007A1EAB" w:rsidRPr="001C558B" w:rsidRDefault="007A1EAB" w:rsidP="00EF4BB9">
      <w:pPr>
        <w:rPr>
          <w:rFonts w:ascii="Times New Roman" w:hAnsi="Times New Roman" w:cs="Times New Roman"/>
          <w:b/>
          <w:bCs/>
          <w:sz w:val="40"/>
          <w:szCs w:val="40"/>
        </w:rPr>
      </w:pPr>
      <w:r w:rsidRPr="001C558B">
        <w:rPr>
          <w:rFonts w:ascii="Times New Roman" w:hAnsi="Times New Roman" w:cs="Times New Roman"/>
          <w:b/>
          <w:bCs/>
          <w:sz w:val="40"/>
          <w:szCs w:val="40"/>
        </w:rPr>
        <w:t>TEAM MEMBERS:</w:t>
      </w:r>
    </w:p>
    <w:p w14:paraId="066C810C" w14:textId="5F647E8A" w:rsidR="004B62C6" w:rsidRPr="001C558B" w:rsidRDefault="007A1EAB" w:rsidP="001C558B">
      <w:pPr>
        <w:spacing w:line="240" w:lineRule="auto"/>
        <w:rPr>
          <w:rFonts w:ascii="Times New Roman" w:hAnsi="Times New Roman" w:cs="Times New Roman"/>
          <w:sz w:val="40"/>
          <w:szCs w:val="40"/>
        </w:rPr>
      </w:pPr>
      <w:r w:rsidRPr="001C558B">
        <w:rPr>
          <w:rFonts w:ascii="Times New Roman" w:hAnsi="Times New Roman" w:cs="Times New Roman"/>
          <w:sz w:val="40"/>
          <w:szCs w:val="40"/>
        </w:rPr>
        <w:t>Saishreya Mohanty</w:t>
      </w:r>
    </w:p>
    <w:p w14:paraId="0E6780CE" w14:textId="7F072AD0" w:rsidR="007A1EAB" w:rsidRPr="001C558B" w:rsidRDefault="007A1EAB" w:rsidP="001C558B">
      <w:pPr>
        <w:spacing w:line="240" w:lineRule="auto"/>
        <w:rPr>
          <w:rFonts w:ascii="Times New Roman" w:hAnsi="Times New Roman" w:cs="Times New Roman"/>
          <w:sz w:val="40"/>
          <w:szCs w:val="40"/>
        </w:rPr>
      </w:pPr>
      <w:r w:rsidRPr="001C558B">
        <w:rPr>
          <w:rFonts w:ascii="Times New Roman" w:hAnsi="Times New Roman" w:cs="Times New Roman"/>
          <w:sz w:val="40"/>
          <w:szCs w:val="40"/>
        </w:rPr>
        <w:t>Hemangini Behera</w:t>
      </w:r>
    </w:p>
    <w:p w14:paraId="64EC2D5D" w14:textId="36A2C4C5" w:rsidR="007A1EAB" w:rsidRPr="001C558B" w:rsidRDefault="007A1EAB" w:rsidP="001C558B">
      <w:pPr>
        <w:spacing w:line="240" w:lineRule="auto"/>
        <w:rPr>
          <w:rFonts w:ascii="Times New Roman" w:hAnsi="Times New Roman" w:cs="Times New Roman"/>
          <w:sz w:val="40"/>
          <w:szCs w:val="40"/>
        </w:rPr>
      </w:pPr>
      <w:r w:rsidRPr="001C558B">
        <w:rPr>
          <w:rFonts w:ascii="Times New Roman" w:hAnsi="Times New Roman" w:cs="Times New Roman"/>
          <w:sz w:val="40"/>
          <w:szCs w:val="40"/>
        </w:rPr>
        <w:t>Pritisha Sarangi</w:t>
      </w:r>
    </w:p>
    <w:p w14:paraId="0D7FEC76" w14:textId="1C5492A8" w:rsidR="007A1EAB" w:rsidRPr="001C558B" w:rsidRDefault="007A1EAB" w:rsidP="001C558B">
      <w:pPr>
        <w:spacing w:line="240" w:lineRule="auto"/>
        <w:rPr>
          <w:rFonts w:ascii="Times New Roman" w:hAnsi="Times New Roman" w:cs="Times New Roman"/>
          <w:sz w:val="40"/>
          <w:szCs w:val="40"/>
        </w:rPr>
      </w:pPr>
      <w:r w:rsidRPr="001C558B">
        <w:rPr>
          <w:rFonts w:ascii="Times New Roman" w:hAnsi="Times New Roman" w:cs="Times New Roman"/>
          <w:sz w:val="40"/>
          <w:szCs w:val="40"/>
        </w:rPr>
        <w:t>Jitisha Behera</w:t>
      </w:r>
    </w:p>
    <w:p w14:paraId="7AFB97F2" w14:textId="77777777" w:rsidR="004B62C6" w:rsidRPr="0020253C" w:rsidRDefault="004B62C6" w:rsidP="004B62C6">
      <w:pPr>
        <w:jc w:val="center"/>
        <w:rPr>
          <w:rFonts w:ascii="Times New Roman" w:hAnsi="Times New Roman" w:cs="Times New Roman"/>
        </w:rPr>
      </w:pPr>
    </w:p>
    <w:p w14:paraId="214B0311" w14:textId="30104120" w:rsidR="0017475F" w:rsidRPr="0020253C" w:rsidRDefault="0017475F" w:rsidP="0020253C">
      <w:pPr>
        <w:rPr>
          <w:rFonts w:ascii="Times New Roman" w:hAnsi="Times New Roman" w:cs="Times New Roman"/>
          <w:color w:val="000000" w:themeColor="text1"/>
          <w:sz w:val="30"/>
          <w:szCs w:val="30"/>
        </w:rPr>
      </w:pPr>
    </w:p>
    <w:p w14:paraId="072883C2" w14:textId="5382A0B8" w:rsidR="0020253C" w:rsidRDefault="001225A5" w:rsidP="0020253C">
      <w:pPr>
        <w:pStyle w:val="Heading2"/>
        <w:spacing w:line="48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lastRenderedPageBreak/>
        <w:t>ABSTRACT</w:t>
      </w:r>
    </w:p>
    <w:p w14:paraId="3A3B0BB6" w14:textId="41CC1A60" w:rsidR="001225A5" w:rsidRPr="007F6AB2" w:rsidRDefault="001225A5" w:rsidP="001225A5">
      <w:pPr>
        <w:pStyle w:val="Heading2"/>
        <w:jc w:val="center"/>
        <w:rPr>
          <w:rFonts w:ascii="Times New Roman" w:eastAsiaTheme="minorEastAsia" w:hAnsi="Times New Roman" w:cs="Times New Roman"/>
          <w:b w:val="0"/>
          <w:bCs w:val="0"/>
          <w:color w:val="auto"/>
          <w:sz w:val="32"/>
          <w:szCs w:val="32"/>
          <w:lang w:val="en-IN"/>
        </w:rPr>
      </w:pPr>
      <w:r w:rsidRPr="007F6AB2">
        <w:rPr>
          <w:rFonts w:ascii="Times New Roman" w:eastAsiaTheme="minorEastAsia" w:hAnsi="Times New Roman" w:cs="Times New Roman"/>
          <w:b w:val="0"/>
          <w:bCs w:val="0"/>
          <w:color w:val="auto"/>
          <w:sz w:val="32"/>
          <w:szCs w:val="32"/>
          <w:lang w:val="en-IN"/>
        </w:rPr>
        <w:t>In many colleges and hostels, mess management is still handled using traditional manual systems, which often lead to overcrowding, long waiting queues, food wastage, and lack of proper monitoring. During peak hours, students struggle with excessive waiting time, while kitchen staff face difficulty in estimating food demand accurately. This inefficienc</w:t>
      </w:r>
      <w:r w:rsidR="001C558B">
        <w:rPr>
          <w:rFonts w:ascii="Times New Roman" w:eastAsiaTheme="minorEastAsia" w:hAnsi="Times New Roman" w:cs="Times New Roman"/>
          <w:b w:val="0"/>
          <w:bCs w:val="0"/>
          <w:color w:val="auto"/>
          <w:sz w:val="32"/>
          <w:szCs w:val="32"/>
          <w:lang w:val="en-IN"/>
        </w:rPr>
        <w:t>y</w:t>
      </w:r>
      <w:r w:rsidRPr="007F6AB2">
        <w:rPr>
          <w:rFonts w:ascii="Times New Roman" w:eastAsiaTheme="minorEastAsia" w:hAnsi="Times New Roman" w:cs="Times New Roman"/>
          <w:b w:val="0"/>
          <w:bCs w:val="0"/>
          <w:color w:val="auto"/>
          <w:sz w:val="32"/>
          <w:szCs w:val="32"/>
          <w:lang w:val="en-IN"/>
        </w:rPr>
        <w:t xml:space="preserve"> leads to unnecessary resource wastage and operational challenges.</w:t>
      </w:r>
    </w:p>
    <w:p w14:paraId="063D1871" w14:textId="2E9A0AE9" w:rsidR="001225A5" w:rsidRPr="007F6AB2" w:rsidRDefault="001225A5" w:rsidP="001225A5">
      <w:pPr>
        <w:pStyle w:val="Heading2"/>
        <w:jc w:val="center"/>
        <w:rPr>
          <w:rFonts w:ascii="Times New Roman" w:eastAsiaTheme="minorEastAsia" w:hAnsi="Times New Roman" w:cs="Times New Roman"/>
          <w:b w:val="0"/>
          <w:bCs w:val="0"/>
          <w:color w:val="auto"/>
          <w:sz w:val="32"/>
          <w:szCs w:val="32"/>
          <w:lang w:val="en-IN"/>
        </w:rPr>
      </w:pPr>
      <w:r w:rsidRPr="007F6AB2">
        <w:rPr>
          <w:rFonts w:ascii="Times New Roman" w:eastAsiaTheme="minorEastAsia" w:hAnsi="Times New Roman" w:cs="Times New Roman"/>
          <w:b w:val="0"/>
          <w:bCs w:val="0"/>
          <w:color w:val="auto"/>
          <w:sz w:val="32"/>
          <w:szCs w:val="32"/>
          <w:lang w:val="en-IN"/>
        </w:rPr>
        <w:t xml:space="preserve">TokenEats is a smart digital token-based mess management system designed to </w:t>
      </w:r>
      <w:r w:rsidR="001C558B">
        <w:rPr>
          <w:rFonts w:ascii="Times New Roman" w:eastAsiaTheme="minorEastAsia" w:hAnsi="Times New Roman" w:cs="Times New Roman"/>
          <w:b w:val="0"/>
          <w:bCs w:val="0"/>
          <w:color w:val="auto"/>
          <w:sz w:val="32"/>
          <w:szCs w:val="32"/>
          <w:lang w:val="en-IN"/>
        </w:rPr>
        <w:t>manage</w:t>
      </w:r>
      <w:r w:rsidRPr="007F6AB2">
        <w:rPr>
          <w:rFonts w:ascii="Times New Roman" w:eastAsiaTheme="minorEastAsia" w:hAnsi="Times New Roman" w:cs="Times New Roman"/>
          <w:b w:val="0"/>
          <w:bCs w:val="0"/>
          <w:color w:val="auto"/>
          <w:sz w:val="32"/>
          <w:szCs w:val="32"/>
          <w:lang w:val="en-IN"/>
        </w:rPr>
        <w:t xml:space="preserve"> food distribution and reduce chaos during meal hours. The system allows students to generate digital tokens in advance through a web application. Each token is validated using a QR code at the serving counter, ensuring a smooth and organized flow of students. The platform also provides real-time tracking of meal availability and, helping mess authorities prepare food based on actual demand.</w:t>
      </w:r>
    </w:p>
    <w:p w14:paraId="0293D672" w14:textId="7B63A560" w:rsidR="001D0A44" w:rsidRDefault="001225A5" w:rsidP="00EF1769">
      <w:pPr>
        <w:pStyle w:val="Heading2"/>
        <w:jc w:val="center"/>
        <w:rPr>
          <w:rFonts w:ascii="Times New Roman" w:eastAsiaTheme="minorEastAsia" w:hAnsi="Times New Roman" w:cs="Times New Roman"/>
          <w:b w:val="0"/>
          <w:bCs w:val="0"/>
          <w:color w:val="auto"/>
          <w:sz w:val="32"/>
          <w:szCs w:val="32"/>
          <w:lang w:val="en-IN"/>
        </w:rPr>
      </w:pPr>
      <w:r w:rsidRPr="007F6AB2">
        <w:rPr>
          <w:rFonts w:ascii="Times New Roman" w:eastAsiaTheme="minorEastAsia" w:hAnsi="Times New Roman" w:cs="Times New Roman"/>
          <w:b w:val="0"/>
          <w:bCs w:val="0"/>
          <w:color w:val="auto"/>
          <w:sz w:val="32"/>
          <w:szCs w:val="32"/>
          <w:lang w:val="en-IN"/>
        </w:rPr>
        <w:t xml:space="preserve">The proposed solution is developed using modern web technologies such as React for the frontend interface, a backend framework like Flask/Node.js for server-side logic, and a database system for secure data management. By integrating digital tokenization and real-time monitoring, TokenEats minimizes waiting time, reduces food wastage, and enhances operational efficiency. </w:t>
      </w:r>
    </w:p>
    <w:p w14:paraId="13044688" w14:textId="77777777" w:rsidR="001C558B" w:rsidRPr="001C558B" w:rsidRDefault="001C558B" w:rsidP="001C558B">
      <w:pPr>
        <w:rPr>
          <w:lang w:val="en-IN"/>
        </w:rPr>
      </w:pPr>
    </w:p>
    <w:p w14:paraId="6CB580A4" w14:textId="77777777" w:rsidR="00E3232A" w:rsidRDefault="00EF1769" w:rsidP="00E3232A">
      <w:pPr>
        <w:pStyle w:val="Heading2"/>
        <w:spacing w:line="48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lastRenderedPageBreak/>
        <w:t>INTRODUCTION</w:t>
      </w:r>
    </w:p>
    <w:p w14:paraId="79F6BA75" w14:textId="1E6477A3" w:rsidR="00E3232A" w:rsidRPr="00E3232A" w:rsidRDefault="00E3232A" w:rsidP="00E3232A">
      <w:pPr>
        <w:pStyle w:val="Heading2"/>
        <w:spacing w:line="480" w:lineRule="auto"/>
        <w:jc w:val="center"/>
        <w:rPr>
          <w:rFonts w:ascii="Times New Roman" w:hAnsi="Times New Roman" w:cs="Times New Roman"/>
          <w:color w:val="000000" w:themeColor="text1"/>
          <w:sz w:val="56"/>
          <w:szCs w:val="56"/>
          <w:u w:val="single"/>
        </w:rPr>
      </w:pPr>
      <w:r w:rsidRPr="00E3232A">
        <w:rPr>
          <w:rFonts w:ascii="Times New Roman" w:eastAsiaTheme="minorEastAsia" w:hAnsi="Times New Roman" w:cs="Times New Roman"/>
          <w:b w:val="0"/>
          <w:bCs w:val="0"/>
          <w:color w:val="auto"/>
          <w:sz w:val="32"/>
          <w:szCs w:val="32"/>
          <w:lang w:val="en-IN"/>
        </w:rPr>
        <w:t xml:space="preserve">1. </w:t>
      </w:r>
      <w:r w:rsidRPr="00E3232A">
        <w:rPr>
          <w:rFonts w:ascii="Times New Roman" w:eastAsiaTheme="minorEastAsia" w:hAnsi="Times New Roman" w:cs="Times New Roman"/>
          <w:b w:val="0"/>
          <w:bCs w:val="0"/>
          <w:color w:val="auto"/>
          <w:sz w:val="32"/>
          <w:szCs w:val="32"/>
          <w:u w:val="dotted"/>
          <w:lang w:val="en-IN"/>
        </w:rPr>
        <w:t>Background of Mess Management Systems</w:t>
      </w:r>
    </w:p>
    <w:p w14:paraId="2CB02C8E" w14:textId="11608935" w:rsidR="00E3232A" w:rsidRPr="00E3232A" w:rsidRDefault="00E3232A" w:rsidP="00E3232A">
      <w:pPr>
        <w:pStyle w:val="Heading2"/>
        <w:rPr>
          <w:rFonts w:ascii="Times New Roman" w:eastAsiaTheme="minorEastAsia" w:hAnsi="Times New Roman" w:cs="Times New Roman"/>
          <w:b w:val="0"/>
          <w:bCs w:val="0"/>
          <w:color w:val="auto"/>
          <w:sz w:val="32"/>
          <w:szCs w:val="32"/>
          <w:lang w:val="en-IN"/>
        </w:rPr>
      </w:pPr>
      <w:r w:rsidRPr="00E3232A">
        <w:rPr>
          <w:rFonts w:ascii="Times New Roman" w:eastAsiaTheme="minorEastAsia" w:hAnsi="Times New Roman" w:cs="Times New Roman"/>
          <w:b w:val="0"/>
          <w:bCs w:val="0"/>
          <w:color w:val="auto"/>
          <w:sz w:val="32"/>
          <w:szCs w:val="32"/>
          <w:lang w:val="en-IN"/>
        </w:rPr>
        <w:t>Mess management systems play a crucial role in hostels, universities, and residential institutions where a large number of students depend on centralized food services every day. Traditionally, mess operations have been managed manually, where food preparation is based on approximate attendance and students gather during fixed meal timings. In most institutions, entry is regulated either through ID cards, physical tokens, or simple manual checking by staff.</w:t>
      </w:r>
    </w:p>
    <w:p w14:paraId="015D3CF6" w14:textId="77777777" w:rsidR="00E3232A" w:rsidRDefault="00E3232A" w:rsidP="00E3232A">
      <w:pPr>
        <w:pStyle w:val="Heading2"/>
        <w:rPr>
          <w:rFonts w:ascii="Times New Roman" w:eastAsiaTheme="minorEastAsia" w:hAnsi="Times New Roman" w:cs="Times New Roman"/>
          <w:b w:val="0"/>
          <w:bCs w:val="0"/>
          <w:color w:val="auto"/>
          <w:sz w:val="32"/>
          <w:szCs w:val="32"/>
          <w:lang w:val="en-IN"/>
        </w:rPr>
      </w:pPr>
      <w:r w:rsidRPr="00E3232A">
        <w:rPr>
          <w:rFonts w:ascii="Times New Roman" w:eastAsiaTheme="minorEastAsia" w:hAnsi="Times New Roman" w:cs="Times New Roman"/>
          <w:b w:val="0"/>
          <w:bCs w:val="0"/>
          <w:color w:val="auto"/>
          <w:sz w:val="32"/>
          <w:szCs w:val="32"/>
          <w:lang w:val="en-IN"/>
        </w:rPr>
        <w:t xml:space="preserve">Over the years, while academic institutions have adopted digital systems for attendance, examinations, and communication, mess management has largely remained conventional. The growing number of students in universities has increased the complexity of handling meal distribution efficiently. As a result, managing food quantity, reducing waste, and ensuring smooth service has become more challenging.   </w:t>
      </w:r>
    </w:p>
    <w:p w14:paraId="352181D5" w14:textId="1F2FA1C1" w:rsidR="00E3232A" w:rsidRPr="00E3232A" w:rsidRDefault="00E3232A" w:rsidP="00E3232A">
      <w:pPr>
        <w:pStyle w:val="Heading2"/>
        <w:spacing w:line="360" w:lineRule="auto"/>
        <w:jc w:val="center"/>
        <w:rPr>
          <w:rFonts w:ascii="Times New Roman" w:eastAsiaTheme="minorEastAsia" w:hAnsi="Times New Roman" w:cs="Times New Roman"/>
          <w:b w:val="0"/>
          <w:bCs w:val="0"/>
          <w:color w:val="auto"/>
          <w:sz w:val="32"/>
          <w:szCs w:val="32"/>
          <w:u w:val="dotted"/>
          <w:lang w:val="en-IN"/>
        </w:rPr>
      </w:pPr>
      <w:r w:rsidRPr="00E3232A">
        <w:rPr>
          <w:rFonts w:ascii="Times New Roman" w:eastAsiaTheme="minorEastAsia" w:hAnsi="Times New Roman" w:cs="Times New Roman"/>
          <w:b w:val="0"/>
          <w:bCs w:val="0"/>
          <w:color w:val="auto"/>
          <w:sz w:val="32"/>
          <w:szCs w:val="32"/>
          <w:lang w:val="en-IN"/>
        </w:rPr>
        <w:t xml:space="preserve">2. </w:t>
      </w:r>
      <w:r w:rsidRPr="00E3232A">
        <w:rPr>
          <w:rFonts w:ascii="Times New Roman" w:eastAsiaTheme="minorEastAsia" w:hAnsi="Times New Roman" w:cs="Times New Roman"/>
          <w:b w:val="0"/>
          <w:bCs w:val="0"/>
          <w:color w:val="auto"/>
          <w:sz w:val="32"/>
          <w:szCs w:val="32"/>
          <w:u w:val="dotted"/>
          <w:lang w:val="en-IN"/>
        </w:rPr>
        <w:t xml:space="preserve">Problems in Traditional Mess Operations </w:t>
      </w:r>
    </w:p>
    <w:p w14:paraId="01F1065D" w14:textId="0A48A005" w:rsidR="00E3232A" w:rsidRPr="00E3232A" w:rsidRDefault="00E3232A" w:rsidP="00E3232A">
      <w:pPr>
        <w:pStyle w:val="Heading2"/>
        <w:rPr>
          <w:rFonts w:ascii="Times New Roman" w:eastAsiaTheme="minorEastAsia" w:hAnsi="Times New Roman" w:cs="Times New Roman"/>
          <w:b w:val="0"/>
          <w:bCs w:val="0"/>
          <w:color w:val="auto"/>
          <w:sz w:val="32"/>
          <w:szCs w:val="32"/>
          <w:lang w:val="en-IN"/>
        </w:rPr>
      </w:pPr>
      <w:r w:rsidRPr="00E3232A">
        <w:rPr>
          <w:rFonts w:ascii="Times New Roman" w:eastAsiaTheme="minorEastAsia" w:hAnsi="Times New Roman" w:cs="Times New Roman"/>
          <w:b w:val="0"/>
          <w:bCs w:val="0"/>
          <w:color w:val="auto"/>
          <w:sz w:val="32"/>
          <w:szCs w:val="32"/>
          <w:lang w:val="en-IN"/>
        </w:rPr>
        <w:t>In a typical hostel scenario, meal timings are fixed, and a large number of students arrive at the mess at the same time, especially after classes or during peak hours. This leads to long queues, overcrowding, and frustration among students. Many students often skip meals simply to avoid standing in long lines.</w:t>
      </w:r>
    </w:p>
    <w:p w14:paraId="5C0D3D25" w14:textId="509125C2" w:rsidR="00E3232A" w:rsidRPr="00E3232A" w:rsidRDefault="00E3232A" w:rsidP="00E3232A">
      <w:pPr>
        <w:pStyle w:val="Heading2"/>
        <w:rPr>
          <w:rFonts w:ascii="Times New Roman" w:eastAsiaTheme="minorEastAsia" w:hAnsi="Times New Roman" w:cs="Times New Roman"/>
          <w:b w:val="0"/>
          <w:bCs w:val="0"/>
          <w:color w:val="auto"/>
          <w:sz w:val="32"/>
          <w:szCs w:val="32"/>
          <w:lang w:val="en-IN"/>
        </w:rPr>
      </w:pPr>
      <w:r w:rsidRPr="00E3232A">
        <w:rPr>
          <w:rFonts w:ascii="Times New Roman" w:eastAsiaTheme="minorEastAsia" w:hAnsi="Times New Roman" w:cs="Times New Roman"/>
          <w:b w:val="0"/>
          <w:bCs w:val="0"/>
          <w:color w:val="auto"/>
          <w:sz w:val="32"/>
          <w:szCs w:val="32"/>
          <w:lang w:val="en-IN"/>
        </w:rPr>
        <w:lastRenderedPageBreak/>
        <w:t>Another major issue is inaccurate estimation of food demand. Since food preparation is usually based on rough assumptions rather than actual data, it often results in either shortage or excess food. Shortage causes inconvenience and dissatisfaction, while excess food leads to wastage and financial loss. In addition, manual verification systems lack transparency and real-time tracking, making it difficult for authorities to monitor attendance patterns and meal consumption trends.</w:t>
      </w:r>
    </w:p>
    <w:p w14:paraId="581D3305" w14:textId="0C748A30" w:rsidR="00E3232A" w:rsidRPr="00E3232A" w:rsidRDefault="00E3232A" w:rsidP="00E3232A">
      <w:pPr>
        <w:pStyle w:val="Heading2"/>
        <w:rPr>
          <w:rFonts w:ascii="Times New Roman" w:eastAsiaTheme="minorEastAsia" w:hAnsi="Times New Roman" w:cs="Times New Roman"/>
          <w:b w:val="0"/>
          <w:bCs w:val="0"/>
          <w:color w:val="auto"/>
          <w:sz w:val="32"/>
          <w:szCs w:val="32"/>
          <w:lang w:val="en-IN"/>
        </w:rPr>
      </w:pPr>
      <w:r w:rsidRPr="00E3232A">
        <w:rPr>
          <w:rFonts w:ascii="Times New Roman" w:eastAsiaTheme="minorEastAsia" w:hAnsi="Times New Roman" w:cs="Times New Roman"/>
          <w:b w:val="0"/>
          <w:bCs w:val="0"/>
          <w:color w:val="auto"/>
          <w:sz w:val="32"/>
          <w:szCs w:val="32"/>
          <w:lang w:val="en-IN"/>
        </w:rPr>
        <w:t xml:space="preserve">From the staff’s perspective, handling crowd control during rush hours is stressful and inefficient. There is no structured mechanism to regulate the flow of students, which further complicates </w:t>
      </w:r>
      <w:r>
        <w:rPr>
          <w:rFonts w:ascii="Times New Roman" w:eastAsiaTheme="minorEastAsia" w:hAnsi="Times New Roman" w:cs="Times New Roman"/>
          <w:b w:val="0"/>
          <w:bCs w:val="0"/>
          <w:color w:val="auto"/>
          <w:sz w:val="32"/>
          <w:szCs w:val="32"/>
          <w:lang w:val="en-IN"/>
        </w:rPr>
        <w:t>operations.</w:t>
      </w:r>
    </w:p>
    <w:p w14:paraId="3DDC730A" w14:textId="0EC0724A" w:rsidR="00E3232A" w:rsidRPr="00E3232A" w:rsidRDefault="00E3232A" w:rsidP="00E3232A">
      <w:pPr>
        <w:pStyle w:val="Heading2"/>
        <w:spacing w:line="360" w:lineRule="auto"/>
        <w:jc w:val="center"/>
        <w:rPr>
          <w:rFonts w:ascii="Times New Roman" w:eastAsiaTheme="minorEastAsia" w:hAnsi="Times New Roman" w:cs="Times New Roman"/>
          <w:b w:val="0"/>
          <w:bCs w:val="0"/>
          <w:color w:val="auto"/>
          <w:sz w:val="32"/>
          <w:szCs w:val="32"/>
          <w:u w:val="dotted"/>
          <w:lang w:val="en-IN"/>
        </w:rPr>
      </w:pPr>
      <w:r w:rsidRPr="00E3232A">
        <w:rPr>
          <w:rFonts w:ascii="Times New Roman" w:eastAsiaTheme="minorEastAsia" w:hAnsi="Times New Roman" w:cs="Times New Roman"/>
          <w:b w:val="0"/>
          <w:bCs w:val="0"/>
          <w:color w:val="auto"/>
          <w:sz w:val="32"/>
          <w:szCs w:val="32"/>
          <w:lang w:val="en-IN"/>
        </w:rPr>
        <w:t xml:space="preserve">3. </w:t>
      </w:r>
      <w:r w:rsidRPr="00E3232A">
        <w:rPr>
          <w:rFonts w:ascii="Times New Roman" w:eastAsiaTheme="minorEastAsia" w:hAnsi="Times New Roman" w:cs="Times New Roman"/>
          <w:b w:val="0"/>
          <w:bCs w:val="0"/>
          <w:color w:val="auto"/>
          <w:sz w:val="32"/>
          <w:szCs w:val="32"/>
          <w:u w:val="dotted"/>
          <w:lang w:val="en-IN"/>
        </w:rPr>
        <w:t>Need for Digital &amp; Smart Systems</w:t>
      </w:r>
    </w:p>
    <w:p w14:paraId="2F692090" w14:textId="2159BD78" w:rsidR="00E3232A" w:rsidRPr="00E3232A" w:rsidRDefault="00E3232A" w:rsidP="00E3232A">
      <w:pPr>
        <w:pStyle w:val="Heading2"/>
        <w:rPr>
          <w:rFonts w:ascii="Times New Roman" w:eastAsiaTheme="minorEastAsia" w:hAnsi="Times New Roman" w:cs="Times New Roman"/>
          <w:b w:val="0"/>
          <w:bCs w:val="0"/>
          <w:color w:val="auto"/>
          <w:sz w:val="32"/>
          <w:szCs w:val="32"/>
          <w:lang w:val="en-IN"/>
        </w:rPr>
      </w:pPr>
      <w:r w:rsidRPr="00E3232A">
        <w:rPr>
          <w:rFonts w:ascii="Times New Roman" w:eastAsiaTheme="minorEastAsia" w:hAnsi="Times New Roman" w:cs="Times New Roman"/>
          <w:b w:val="0"/>
          <w:bCs w:val="0"/>
          <w:color w:val="auto"/>
          <w:sz w:val="32"/>
          <w:szCs w:val="32"/>
          <w:lang w:val="en-IN"/>
        </w:rPr>
        <w:t>With the increasing number of students in hostels and universities, traditional mess systems are no longer efficient. There is a clear need for a digital solution that can manage meal distribution in a more organized and data-driven manner. A smart token-based system can help regulate crowd flow, reduce waiting time, and allow food preparation based on actual demand.</w:t>
      </w:r>
    </w:p>
    <w:p w14:paraId="2958CAFB" w14:textId="6F1303CF" w:rsidR="007F6AB2" w:rsidRDefault="00E3232A" w:rsidP="00E3232A">
      <w:pPr>
        <w:pStyle w:val="Heading2"/>
        <w:rPr>
          <w:rFonts w:ascii="Times New Roman" w:eastAsiaTheme="minorEastAsia" w:hAnsi="Times New Roman" w:cs="Times New Roman"/>
          <w:b w:val="0"/>
          <w:bCs w:val="0"/>
          <w:color w:val="auto"/>
          <w:sz w:val="32"/>
          <w:szCs w:val="32"/>
          <w:lang w:val="en-IN"/>
        </w:rPr>
      </w:pPr>
      <w:r w:rsidRPr="00E3232A">
        <w:rPr>
          <w:rFonts w:ascii="Times New Roman" w:eastAsiaTheme="minorEastAsia" w:hAnsi="Times New Roman" w:cs="Times New Roman"/>
          <w:b w:val="0"/>
          <w:bCs w:val="0"/>
          <w:color w:val="auto"/>
          <w:sz w:val="32"/>
          <w:szCs w:val="32"/>
          <w:lang w:val="en-IN"/>
        </w:rPr>
        <w:t>By using technologies such as QR code verification and real-time tracking, institutions can minimize food wastage and improve overall operational efficiency. Implementing a digital mess management system is therefore essential to create a smoother, more transparent, and sustainable dining experience for students.</w:t>
      </w:r>
    </w:p>
    <w:p w14:paraId="794F7820" w14:textId="77777777" w:rsidR="00E3232A" w:rsidRDefault="00E3232A" w:rsidP="00E3232A">
      <w:pPr>
        <w:rPr>
          <w:lang w:val="en-IN"/>
        </w:rPr>
      </w:pPr>
    </w:p>
    <w:p w14:paraId="07DC6C87" w14:textId="77777777" w:rsidR="00E3232A" w:rsidRPr="00E3232A" w:rsidRDefault="00E3232A" w:rsidP="00E3232A">
      <w:pPr>
        <w:rPr>
          <w:lang w:val="en-IN"/>
        </w:rPr>
      </w:pPr>
    </w:p>
    <w:p w14:paraId="331DE277" w14:textId="7EF4C49E" w:rsidR="00EF4BB9" w:rsidRDefault="00EF4BB9" w:rsidP="0017475F">
      <w:pPr>
        <w:pStyle w:val="Heading2"/>
        <w:spacing w:line="360" w:lineRule="auto"/>
        <w:rPr>
          <w:rFonts w:ascii="Times New Roman" w:hAnsi="Times New Roman" w:cs="Times New Roman"/>
          <w:sz w:val="28"/>
          <w:szCs w:val="28"/>
        </w:rPr>
      </w:pPr>
    </w:p>
    <w:p w14:paraId="1F69274E" w14:textId="77777777" w:rsidR="004B62C6" w:rsidRPr="0020253C" w:rsidRDefault="004B62C6" w:rsidP="004B62C6">
      <w:pPr>
        <w:rPr>
          <w:rFonts w:ascii="Times New Roman" w:hAnsi="Times New Roman" w:cs="Times New Roman"/>
        </w:rPr>
      </w:pPr>
    </w:p>
    <w:p w14:paraId="445881AA" w14:textId="77777777" w:rsidR="00E3232A" w:rsidRDefault="00E3232A" w:rsidP="001D2A40">
      <w:pPr>
        <w:pStyle w:val="Heading2"/>
        <w:spacing w:line="24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lastRenderedPageBreak/>
        <w:t xml:space="preserve">PROBLEM STATEMENT </w:t>
      </w:r>
    </w:p>
    <w:p w14:paraId="715E0AA2" w14:textId="77777777" w:rsidR="00E3232A" w:rsidRDefault="00E3232A" w:rsidP="001D2A40">
      <w:pPr>
        <w:pStyle w:val="Heading2"/>
        <w:spacing w:before="0" w:line="24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t>&amp;</w:t>
      </w:r>
    </w:p>
    <w:p w14:paraId="26F99BF9" w14:textId="05175A08" w:rsidR="001D2A40" w:rsidRPr="001D2A40" w:rsidRDefault="00E3232A" w:rsidP="001D2A40">
      <w:pPr>
        <w:pStyle w:val="Heading2"/>
        <w:spacing w:before="0" w:after="240" w:line="24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t>OBJECTIVE</w:t>
      </w:r>
    </w:p>
    <w:p w14:paraId="0E857913" w14:textId="11E4D105" w:rsidR="00E3232A" w:rsidRPr="00E30E31" w:rsidRDefault="001D2A40" w:rsidP="00E3232A">
      <w:pPr>
        <w:pStyle w:val="Heading2"/>
        <w:rPr>
          <w:rFonts w:ascii="Times New Roman" w:eastAsiaTheme="minorEastAsia" w:hAnsi="Times New Roman" w:cs="Times New Roman"/>
          <w:b w:val="0"/>
          <w:bCs w:val="0"/>
          <w:color w:val="auto"/>
          <w:sz w:val="40"/>
          <w:szCs w:val="40"/>
          <w:u w:val="dash"/>
        </w:rPr>
      </w:pPr>
      <w:r w:rsidRPr="00E30E31">
        <w:rPr>
          <w:rFonts w:ascii="Times New Roman" w:eastAsiaTheme="minorEastAsia" w:hAnsi="Times New Roman" w:cs="Times New Roman"/>
          <w:b w:val="0"/>
          <w:bCs w:val="0"/>
          <w:color w:val="auto"/>
          <w:sz w:val="40"/>
          <w:szCs w:val="40"/>
          <w:u w:val="dash"/>
        </w:rPr>
        <w:t>Problem Statement:</w:t>
      </w:r>
    </w:p>
    <w:p w14:paraId="522E42DD" w14:textId="470BCB1B" w:rsidR="001D2A40" w:rsidRPr="001D2A40" w:rsidRDefault="00E3232A" w:rsidP="001D2A40">
      <w:pPr>
        <w:pStyle w:val="Heading2"/>
        <w:rPr>
          <w:rFonts w:ascii="Times New Roman" w:eastAsiaTheme="minorEastAsia" w:hAnsi="Times New Roman" w:cs="Times New Roman"/>
          <w:b w:val="0"/>
          <w:bCs w:val="0"/>
          <w:color w:val="auto"/>
          <w:sz w:val="32"/>
          <w:szCs w:val="32"/>
        </w:rPr>
      </w:pPr>
      <w:r w:rsidRPr="00E3232A">
        <w:rPr>
          <w:rFonts w:ascii="Times New Roman" w:eastAsiaTheme="minorEastAsia" w:hAnsi="Times New Roman" w:cs="Times New Roman"/>
          <w:b w:val="0"/>
          <w:bCs w:val="0"/>
          <w:color w:val="auto"/>
          <w:sz w:val="32"/>
          <w:szCs w:val="32"/>
        </w:rPr>
        <w:t xml:space="preserve">University mess halls rely on </w:t>
      </w:r>
      <w:r w:rsidRPr="00E3232A">
        <w:rPr>
          <w:rFonts w:ascii="Times New Roman" w:eastAsiaTheme="minorEastAsia" w:hAnsi="Times New Roman" w:cs="Times New Roman"/>
          <w:color w:val="auto"/>
          <w:sz w:val="32"/>
          <w:szCs w:val="32"/>
        </w:rPr>
        <w:t>manual and physical token systems</w:t>
      </w:r>
      <w:r w:rsidRPr="00E3232A">
        <w:rPr>
          <w:rFonts w:ascii="Times New Roman" w:eastAsiaTheme="minorEastAsia" w:hAnsi="Times New Roman" w:cs="Times New Roman"/>
          <w:b w:val="0"/>
          <w:bCs w:val="0"/>
          <w:color w:val="auto"/>
          <w:sz w:val="32"/>
          <w:szCs w:val="32"/>
        </w:rPr>
        <w:t xml:space="preserve"> to manage food distribution, which leads to </w:t>
      </w:r>
      <w:r w:rsidRPr="00E3232A">
        <w:rPr>
          <w:rFonts w:ascii="Times New Roman" w:eastAsiaTheme="minorEastAsia" w:hAnsi="Times New Roman" w:cs="Times New Roman"/>
          <w:color w:val="auto"/>
          <w:sz w:val="32"/>
          <w:szCs w:val="32"/>
        </w:rPr>
        <w:t>long waiting queues, lack of transparency, and operational inefficiency</w:t>
      </w:r>
      <w:r w:rsidRPr="00E3232A">
        <w:rPr>
          <w:rFonts w:ascii="Times New Roman" w:eastAsiaTheme="minorEastAsia" w:hAnsi="Times New Roman" w:cs="Times New Roman"/>
          <w:b w:val="0"/>
          <w:bCs w:val="0"/>
          <w:color w:val="auto"/>
          <w:sz w:val="32"/>
          <w:szCs w:val="32"/>
        </w:rPr>
        <w:t xml:space="preserve"> during peak hours. Students have </w:t>
      </w:r>
      <w:r w:rsidRPr="00E3232A">
        <w:rPr>
          <w:rFonts w:ascii="Times New Roman" w:eastAsiaTheme="minorEastAsia" w:hAnsi="Times New Roman" w:cs="Times New Roman"/>
          <w:color w:val="auto"/>
          <w:sz w:val="32"/>
          <w:szCs w:val="32"/>
        </w:rPr>
        <w:t>no real-time visibility</w:t>
      </w:r>
      <w:r w:rsidRPr="00E3232A">
        <w:rPr>
          <w:rFonts w:ascii="Times New Roman" w:eastAsiaTheme="minorEastAsia" w:hAnsi="Times New Roman" w:cs="Times New Roman"/>
          <w:b w:val="0"/>
          <w:bCs w:val="0"/>
          <w:color w:val="auto"/>
          <w:sz w:val="32"/>
          <w:szCs w:val="32"/>
        </w:rPr>
        <w:t xml:space="preserve"> into menu availability, counter load, or expected wait time before reaching the mess, resulting in </w:t>
      </w:r>
      <w:r w:rsidRPr="00E3232A">
        <w:rPr>
          <w:rFonts w:ascii="Times New Roman" w:eastAsiaTheme="minorEastAsia" w:hAnsi="Times New Roman" w:cs="Times New Roman"/>
          <w:color w:val="auto"/>
          <w:sz w:val="32"/>
          <w:szCs w:val="32"/>
        </w:rPr>
        <w:t>time wastage and frustration</w:t>
      </w:r>
      <w:r w:rsidRPr="00E3232A">
        <w:rPr>
          <w:rFonts w:ascii="Times New Roman" w:eastAsiaTheme="minorEastAsia" w:hAnsi="Times New Roman" w:cs="Times New Roman"/>
          <w:b w:val="0"/>
          <w:bCs w:val="0"/>
          <w:color w:val="auto"/>
          <w:sz w:val="32"/>
          <w:szCs w:val="32"/>
        </w:rPr>
        <w:t xml:space="preserve">. Simultaneously, mess staff struggle with </w:t>
      </w:r>
      <w:r w:rsidRPr="00E3232A">
        <w:rPr>
          <w:rFonts w:ascii="Times New Roman" w:eastAsiaTheme="minorEastAsia" w:hAnsi="Times New Roman" w:cs="Times New Roman"/>
          <w:color w:val="auto"/>
          <w:sz w:val="32"/>
          <w:szCs w:val="32"/>
        </w:rPr>
        <w:t>demand prediction and token tracking</w:t>
      </w:r>
      <w:r w:rsidRPr="00E3232A">
        <w:rPr>
          <w:rFonts w:ascii="Times New Roman" w:eastAsiaTheme="minorEastAsia" w:hAnsi="Times New Roman" w:cs="Times New Roman"/>
          <w:b w:val="0"/>
          <w:bCs w:val="0"/>
          <w:color w:val="auto"/>
          <w:sz w:val="32"/>
          <w:szCs w:val="32"/>
        </w:rPr>
        <w:t xml:space="preserve">, causing </w:t>
      </w:r>
      <w:r w:rsidRPr="00E3232A">
        <w:rPr>
          <w:rFonts w:ascii="Times New Roman" w:eastAsiaTheme="minorEastAsia" w:hAnsi="Times New Roman" w:cs="Times New Roman"/>
          <w:color w:val="auto"/>
          <w:sz w:val="32"/>
          <w:szCs w:val="32"/>
        </w:rPr>
        <w:t>food wastage, shortages, and errors</w:t>
      </w:r>
      <w:r w:rsidRPr="00E3232A">
        <w:rPr>
          <w:rFonts w:ascii="Times New Roman" w:eastAsiaTheme="minorEastAsia" w:hAnsi="Times New Roman" w:cs="Times New Roman"/>
          <w:b w:val="0"/>
          <w:bCs w:val="0"/>
          <w:color w:val="auto"/>
          <w:sz w:val="32"/>
          <w:szCs w:val="32"/>
        </w:rPr>
        <w:t xml:space="preserve"> in service. There is a clear need for a </w:t>
      </w:r>
      <w:r w:rsidRPr="00E3232A">
        <w:rPr>
          <w:rFonts w:ascii="Times New Roman" w:eastAsiaTheme="minorEastAsia" w:hAnsi="Times New Roman" w:cs="Times New Roman"/>
          <w:color w:val="auto"/>
          <w:sz w:val="32"/>
          <w:szCs w:val="32"/>
        </w:rPr>
        <w:t>smart, digital, and scalable system</w:t>
      </w:r>
      <w:r w:rsidRPr="00E3232A">
        <w:rPr>
          <w:rFonts w:ascii="Times New Roman" w:eastAsiaTheme="minorEastAsia" w:hAnsi="Times New Roman" w:cs="Times New Roman"/>
          <w:b w:val="0"/>
          <w:bCs w:val="0"/>
          <w:color w:val="auto"/>
          <w:sz w:val="32"/>
          <w:szCs w:val="32"/>
        </w:rPr>
        <w:t xml:space="preserve"> that streamlines queue management, improves visibility for students, and optimizes mess operations in real time.</w:t>
      </w:r>
    </w:p>
    <w:p w14:paraId="7AA46F40" w14:textId="65E9569C" w:rsidR="001D2A40" w:rsidRPr="00E30E31" w:rsidRDefault="001D2A40" w:rsidP="001D2A40">
      <w:pPr>
        <w:pStyle w:val="Heading2"/>
        <w:rPr>
          <w:rFonts w:ascii="Times New Roman" w:eastAsiaTheme="minorEastAsia" w:hAnsi="Times New Roman" w:cs="Times New Roman"/>
          <w:b w:val="0"/>
          <w:bCs w:val="0"/>
          <w:color w:val="auto"/>
          <w:sz w:val="40"/>
          <w:szCs w:val="40"/>
          <w:u w:val="dash"/>
        </w:rPr>
      </w:pPr>
      <w:r w:rsidRPr="00E30E31">
        <w:rPr>
          <w:rFonts w:ascii="Times New Roman" w:eastAsiaTheme="minorEastAsia" w:hAnsi="Times New Roman" w:cs="Times New Roman"/>
          <w:b w:val="0"/>
          <w:bCs w:val="0"/>
          <w:color w:val="auto"/>
          <w:sz w:val="40"/>
          <w:szCs w:val="40"/>
          <w:u w:val="dash"/>
        </w:rPr>
        <w:t>Objectives:</w:t>
      </w:r>
    </w:p>
    <w:p w14:paraId="4FDC49AD" w14:textId="3CED2197" w:rsidR="001D2A40" w:rsidRPr="001D2A40" w:rsidRDefault="001D2A40" w:rsidP="001D2A40">
      <w:pPr>
        <w:spacing w:before="240" w:after="0"/>
        <w:rPr>
          <w:rFonts w:ascii="Times New Roman" w:hAnsi="Times New Roman" w:cs="Times New Roman"/>
          <w:sz w:val="32"/>
          <w:szCs w:val="32"/>
        </w:rPr>
      </w:pPr>
      <w:r w:rsidRPr="001D2A40">
        <w:rPr>
          <w:rFonts w:ascii="Times New Roman" w:hAnsi="Times New Roman" w:cs="Times New Roman"/>
          <w:sz w:val="32"/>
          <w:szCs w:val="32"/>
        </w:rPr>
        <w:t>The primary objectives of the proposed TokenEats system are:</w:t>
      </w:r>
    </w:p>
    <w:p w14:paraId="075306EA" w14:textId="31FB0917" w:rsidR="001D2A40" w:rsidRPr="001D2A40" w:rsidRDefault="001D2A40" w:rsidP="001D2A40">
      <w:pPr>
        <w:pStyle w:val="ListParagraph"/>
        <w:numPr>
          <w:ilvl w:val="0"/>
          <w:numId w:val="56"/>
        </w:numPr>
        <w:spacing w:after="0"/>
        <w:rPr>
          <w:rFonts w:ascii="Times New Roman" w:hAnsi="Times New Roman" w:cs="Times New Roman"/>
          <w:sz w:val="32"/>
          <w:szCs w:val="32"/>
        </w:rPr>
      </w:pPr>
      <w:r w:rsidRPr="001D2A40">
        <w:rPr>
          <w:rFonts w:ascii="Times New Roman" w:hAnsi="Times New Roman" w:cs="Times New Roman"/>
          <w:sz w:val="32"/>
          <w:szCs w:val="32"/>
        </w:rPr>
        <w:t>To reduce student waiting time during peak meal hours.</w:t>
      </w:r>
    </w:p>
    <w:p w14:paraId="17CAB53F" w14:textId="53EF864C" w:rsidR="001D2A40" w:rsidRPr="001D2A40" w:rsidRDefault="001D2A40" w:rsidP="001D2A40">
      <w:pPr>
        <w:pStyle w:val="ListParagraph"/>
        <w:numPr>
          <w:ilvl w:val="0"/>
          <w:numId w:val="56"/>
        </w:numPr>
        <w:spacing w:after="0"/>
        <w:rPr>
          <w:rFonts w:ascii="Times New Roman" w:hAnsi="Times New Roman" w:cs="Times New Roman"/>
          <w:sz w:val="32"/>
          <w:szCs w:val="32"/>
        </w:rPr>
      </w:pPr>
      <w:r w:rsidRPr="001D2A40">
        <w:rPr>
          <w:rFonts w:ascii="Times New Roman" w:hAnsi="Times New Roman" w:cs="Times New Roman"/>
          <w:sz w:val="32"/>
          <w:szCs w:val="32"/>
        </w:rPr>
        <w:t>To regulate and control crowd flow within the mess premises.</w:t>
      </w:r>
    </w:p>
    <w:p w14:paraId="2093E0ED" w14:textId="7B86EC41" w:rsidR="001D2A40" w:rsidRPr="001D2A40" w:rsidRDefault="001D2A40" w:rsidP="001D2A40">
      <w:pPr>
        <w:pStyle w:val="ListParagraph"/>
        <w:numPr>
          <w:ilvl w:val="0"/>
          <w:numId w:val="56"/>
        </w:numPr>
        <w:spacing w:after="0"/>
        <w:rPr>
          <w:rFonts w:ascii="Times New Roman" w:hAnsi="Times New Roman" w:cs="Times New Roman"/>
          <w:sz w:val="32"/>
          <w:szCs w:val="32"/>
        </w:rPr>
      </w:pPr>
      <w:r w:rsidRPr="001D2A40">
        <w:rPr>
          <w:rFonts w:ascii="Times New Roman" w:hAnsi="Times New Roman" w:cs="Times New Roman"/>
          <w:sz w:val="32"/>
          <w:szCs w:val="32"/>
        </w:rPr>
        <w:t>To optimize food preparation based on real-time token generation data.</w:t>
      </w:r>
    </w:p>
    <w:p w14:paraId="09285C14" w14:textId="7E800FFB" w:rsidR="001D2A40" w:rsidRPr="001D2A40" w:rsidRDefault="001D2A40" w:rsidP="001D2A40">
      <w:pPr>
        <w:pStyle w:val="ListParagraph"/>
        <w:numPr>
          <w:ilvl w:val="0"/>
          <w:numId w:val="56"/>
        </w:numPr>
        <w:spacing w:after="0"/>
        <w:rPr>
          <w:rFonts w:ascii="Times New Roman" w:hAnsi="Times New Roman" w:cs="Times New Roman"/>
          <w:sz w:val="32"/>
          <w:szCs w:val="32"/>
        </w:rPr>
      </w:pPr>
      <w:r w:rsidRPr="001D2A40">
        <w:rPr>
          <w:rFonts w:ascii="Times New Roman" w:hAnsi="Times New Roman" w:cs="Times New Roman"/>
          <w:sz w:val="32"/>
          <w:szCs w:val="32"/>
        </w:rPr>
        <w:t>To improve hygiene by minimizing physical contact and manual verification.</w:t>
      </w:r>
    </w:p>
    <w:p w14:paraId="1BA33EEF" w14:textId="480C27F0" w:rsidR="009C365D" w:rsidRPr="009C365D" w:rsidRDefault="001D2A40" w:rsidP="009C365D">
      <w:pPr>
        <w:pStyle w:val="ListParagraph"/>
        <w:numPr>
          <w:ilvl w:val="0"/>
          <w:numId w:val="56"/>
        </w:numPr>
        <w:spacing w:after="0"/>
      </w:pPr>
      <w:r w:rsidRPr="001D2A40">
        <w:rPr>
          <w:rFonts w:ascii="Times New Roman" w:hAnsi="Times New Roman" w:cs="Times New Roman"/>
          <w:sz w:val="32"/>
          <w:szCs w:val="32"/>
        </w:rPr>
        <w:t>To provide analytical insights and reports for better decision-making and resource management.</w:t>
      </w:r>
    </w:p>
    <w:p w14:paraId="035B9A66" w14:textId="6B1941D3" w:rsidR="009C365D" w:rsidRDefault="009C365D" w:rsidP="009C365D">
      <w:pPr>
        <w:pStyle w:val="Heading2"/>
        <w:spacing w:line="24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lastRenderedPageBreak/>
        <w:t xml:space="preserve">KEY FEATURES OF TokenEats </w:t>
      </w:r>
    </w:p>
    <w:p w14:paraId="639F0A9D" w14:textId="77777777" w:rsidR="009C365D" w:rsidRDefault="009C365D" w:rsidP="009C365D">
      <w:pPr>
        <w:pStyle w:val="ListParagraph"/>
        <w:spacing w:after="0"/>
      </w:pPr>
    </w:p>
    <w:p w14:paraId="79F98E19" w14:textId="77777777" w:rsidR="009C365D" w:rsidRDefault="009C365D" w:rsidP="009C365D">
      <w:pPr>
        <w:pStyle w:val="ListParagraph"/>
      </w:pPr>
    </w:p>
    <w:p w14:paraId="19AE0EEE" w14:textId="37C2ED87" w:rsidR="009C365D" w:rsidRPr="009C365D" w:rsidRDefault="009C365D" w:rsidP="009C365D">
      <w:pPr>
        <w:pStyle w:val="ListParagraph"/>
        <w:spacing w:before="240"/>
        <w:rPr>
          <w:sz w:val="34"/>
          <w:szCs w:val="34"/>
        </w:rPr>
      </w:pPr>
      <w:r w:rsidRPr="009C365D">
        <w:rPr>
          <w:sz w:val="34"/>
          <w:szCs w:val="34"/>
        </w:rPr>
        <w:t xml:space="preserve">1. </w:t>
      </w:r>
      <w:r w:rsidRPr="009C365D">
        <w:rPr>
          <w:sz w:val="34"/>
          <w:szCs w:val="34"/>
          <w:u w:val="dash"/>
        </w:rPr>
        <w:t>Digital Token Generation</w:t>
      </w:r>
    </w:p>
    <w:p w14:paraId="457F7C41" w14:textId="77777777" w:rsidR="009C365D" w:rsidRPr="009C365D" w:rsidRDefault="009C365D" w:rsidP="009C365D">
      <w:pPr>
        <w:pStyle w:val="ListParagraph"/>
        <w:spacing w:before="240" w:after="0"/>
        <w:rPr>
          <w:sz w:val="32"/>
          <w:szCs w:val="32"/>
        </w:rPr>
      </w:pPr>
      <w:r w:rsidRPr="009C365D">
        <w:rPr>
          <w:sz w:val="32"/>
          <w:szCs w:val="32"/>
        </w:rPr>
        <w:t>Students can generate meal tokens online before the meal time, reducing the need to stand in long queues. This allows better planning for both students and mess staff.</w:t>
      </w:r>
    </w:p>
    <w:p w14:paraId="46CEA181" w14:textId="77777777" w:rsidR="009C365D" w:rsidRPr="009C365D" w:rsidRDefault="009C365D" w:rsidP="009C365D">
      <w:pPr>
        <w:pStyle w:val="ListParagraph"/>
        <w:spacing w:before="240" w:after="0"/>
        <w:rPr>
          <w:sz w:val="32"/>
          <w:szCs w:val="32"/>
        </w:rPr>
      </w:pPr>
    </w:p>
    <w:p w14:paraId="0124C5CD" w14:textId="6E196432" w:rsidR="009C365D" w:rsidRPr="009C365D" w:rsidRDefault="009C365D" w:rsidP="009C365D">
      <w:pPr>
        <w:pStyle w:val="ListParagraph"/>
        <w:spacing w:before="240"/>
        <w:rPr>
          <w:sz w:val="34"/>
          <w:szCs w:val="34"/>
          <w:u w:val="dash"/>
        </w:rPr>
      </w:pPr>
      <w:r w:rsidRPr="009C365D">
        <w:rPr>
          <w:sz w:val="34"/>
          <w:szCs w:val="34"/>
        </w:rPr>
        <w:t xml:space="preserve">2. </w:t>
      </w:r>
      <w:r w:rsidRPr="009C365D">
        <w:rPr>
          <w:sz w:val="34"/>
          <w:szCs w:val="34"/>
          <w:u w:val="dash"/>
        </w:rPr>
        <w:t>QR Code-Based Validation</w:t>
      </w:r>
    </w:p>
    <w:p w14:paraId="7AC4E798" w14:textId="77777777" w:rsidR="009C365D" w:rsidRPr="009C365D" w:rsidRDefault="009C365D" w:rsidP="009C365D">
      <w:pPr>
        <w:pStyle w:val="ListParagraph"/>
        <w:spacing w:before="240" w:after="0"/>
        <w:rPr>
          <w:sz w:val="32"/>
          <w:szCs w:val="32"/>
        </w:rPr>
      </w:pPr>
      <w:r w:rsidRPr="009C365D">
        <w:rPr>
          <w:sz w:val="32"/>
          <w:szCs w:val="32"/>
        </w:rPr>
        <w:t>Each token is uniquely generated and verified using QR scanning at the entry point. This ensures secure authentication and prevents misuse or duplication.</w:t>
      </w:r>
    </w:p>
    <w:p w14:paraId="6EF59A76" w14:textId="77777777" w:rsidR="009C365D" w:rsidRPr="009C365D" w:rsidRDefault="009C365D" w:rsidP="009C365D">
      <w:pPr>
        <w:pStyle w:val="ListParagraph"/>
        <w:spacing w:before="240" w:after="0"/>
        <w:rPr>
          <w:sz w:val="32"/>
          <w:szCs w:val="32"/>
        </w:rPr>
      </w:pPr>
    </w:p>
    <w:p w14:paraId="55E2F8E5" w14:textId="031824E3" w:rsidR="009C365D" w:rsidRPr="009C365D" w:rsidRDefault="009C365D" w:rsidP="009C365D">
      <w:pPr>
        <w:pStyle w:val="ListParagraph"/>
        <w:spacing w:before="240"/>
        <w:rPr>
          <w:sz w:val="34"/>
          <w:szCs w:val="34"/>
          <w:u w:val="dash"/>
        </w:rPr>
      </w:pPr>
      <w:r w:rsidRPr="009C365D">
        <w:rPr>
          <w:sz w:val="34"/>
          <w:szCs w:val="34"/>
        </w:rPr>
        <w:t xml:space="preserve">3. </w:t>
      </w:r>
      <w:r w:rsidRPr="009C365D">
        <w:rPr>
          <w:sz w:val="34"/>
          <w:szCs w:val="34"/>
          <w:u w:val="dash"/>
        </w:rPr>
        <w:t>Real-Time Monitoring Dashboard</w:t>
      </w:r>
    </w:p>
    <w:p w14:paraId="7F7350E3" w14:textId="77777777" w:rsidR="009C365D" w:rsidRPr="009C365D" w:rsidRDefault="009C365D" w:rsidP="009C365D">
      <w:pPr>
        <w:pStyle w:val="ListParagraph"/>
        <w:spacing w:before="240" w:after="0"/>
        <w:rPr>
          <w:sz w:val="32"/>
          <w:szCs w:val="32"/>
        </w:rPr>
      </w:pPr>
      <w:r w:rsidRPr="009C365D">
        <w:rPr>
          <w:sz w:val="32"/>
          <w:szCs w:val="32"/>
        </w:rPr>
        <w:t>Mess administrators can monitor attendance, token usage, and meal statistics through a centralized dashboard. This enables data-driven decision-making.</w:t>
      </w:r>
    </w:p>
    <w:p w14:paraId="05F323A8" w14:textId="77777777" w:rsidR="009C365D" w:rsidRPr="009C365D" w:rsidRDefault="009C365D" w:rsidP="009C365D">
      <w:pPr>
        <w:pStyle w:val="ListParagraph"/>
        <w:spacing w:before="240" w:after="0"/>
        <w:rPr>
          <w:sz w:val="32"/>
          <w:szCs w:val="32"/>
        </w:rPr>
      </w:pPr>
    </w:p>
    <w:p w14:paraId="618CA023" w14:textId="56AA5ECB" w:rsidR="009C365D" w:rsidRPr="009C365D" w:rsidRDefault="009C365D" w:rsidP="009C365D">
      <w:pPr>
        <w:pStyle w:val="ListParagraph"/>
        <w:spacing w:before="240"/>
        <w:rPr>
          <w:sz w:val="34"/>
          <w:szCs w:val="34"/>
          <w:u w:val="dash"/>
        </w:rPr>
      </w:pPr>
      <w:r w:rsidRPr="009C365D">
        <w:rPr>
          <w:sz w:val="34"/>
          <w:szCs w:val="34"/>
        </w:rPr>
        <w:t xml:space="preserve">4. </w:t>
      </w:r>
      <w:r w:rsidRPr="009C365D">
        <w:rPr>
          <w:sz w:val="34"/>
          <w:szCs w:val="34"/>
          <w:u w:val="dash"/>
        </w:rPr>
        <w:t>Demand-Based Food Preparation</w:t>
      </w:r>
    </w:p>
    <w:p w14:paraId="6AE84D62" w14:textId="77777777" w:rsidR="009C365D" w:rsidRPr="009C365D" w:rsidRDefault="009C365D" w:rsidP="009C365D">
      <w:pPr>
        <w:pStyle w:val="ListParagraph"/>
        <w:spacing w:before="240" w:after="0"/>
        <w:rPr>
          <w:sz w:val="32"/>
          <w:szCs w:val="32"/>
        </w:rPr>
      </w:pPr>
      <w:r w:rsidRPr="009C365D">
        <w:rPr>
          <w:sz w:val="32"/>
          <w:szCs w:val="32"/>
        </w:rPr>
        <w:t>Since the system records the exact number of tokens generated, food preparation can be aligned with actual demand, minimizing wastage and improving efficiency.</w:t>
      </w:r>
    </w:p>
    <w:p w14:paraId="6CED8D4E" w14:textId="77777777" w:rsidR="009C365D" w:rsidRPr="009C365D" w:rsidRDefault="009C365D" w:rsidP="009C365D">
      <w:pPr>
        <w:pStyle w:val="ListParagraph"/>
        <w:spacing w:before="240" w:after="0"/>
        <w:rPr>
          <w:sz w:val="32"/>
          <w:szCs w:val="32"/>
        </w:rPr>
      </w:pPr>
    </w:p>
    <w:p w14:paraId="32CE5ED2" w14:textId="3DCA18E8" w:rsidR="009C365D" w:rsidRPr="009C365D" w:rsidRDefault="009C365D" w:rsidP="009C365D">
      <w:pPr>
        <w:pStyle w:val="ListParagraph"/>
        <w:spacing w:before="240"/>
        <w:rPr>
          <w:sz w:val="34"/>
          <w:szCs w:val="34"/>
        </w:rPr>
      </w:pPr>
      <w:r w:rsidRPr="009C365D">
        <w:rPr>
          <w:sz w:val="34"/>
          <w:szCs w:val="34"/>
        </w:rPr>
        <w:t xml:space="preserve">5. </w:t>
      </w:r>
      <w:r w:rsidRPr="009C365D">
        <w:rPr>
          <w:sz w:val="34"/>
          <w:szCs w:val="34"/>
          <w:u w:val="dash"/>
        </w:rPr>
        <w:t>Organized Crowd Management</w:t>
      </w:r>
    </w:p>
    <w:p w14:paraId="32185D28" w14:textId="77777777" w:rsidR="009C365D" w:rsidRPr="009C365D" w:rsidRDefault="009C365D" w:rsidP="009C365D">
      <w:pPr>
        <w:pStyle w:val="ListParagraph"/>
        <w:spacing w:before="240" w:after="0"/>
        <w:rPr>
          <w:sz w:val="32"/>
          <w:szCs w:val="32"/>
        </w:rPr>
      </w:pPr>
      <w:r w:rsidRPr="009C365D">
        <w:rPr>
          <w:sz w:val="32"/>
          <w:szCs w:val="32"/>
        </w:rPr>
        <w:t>By regulating token generation and validating entry digitally, crowd flow during peak hours becomes more structured and controlled.</w:t>
      </w:r>
    </w:p>
    <w:p w14:paraId="61450394" w14:textId="77777777" w:rsidR="009C365D" w:rsidRDefault="009C365D" w:rsidP="009C365D">
      <w:pPr>
        <w:pStyle w:val="ListParagraph"/>
        <w:spacing w:after="0"/>
      </w:pPr>
    </w:p>
    <w:p w14:paraId="238B616C" w14:textId="30BD62BD" w:rsidR="00CB4336" w:rsidRDefault="00CB4336" w:rsidP="009C365D">
      <w:pPr>
        <w:pStyle w:val="Heading2"/>
        <w:spacing w:after="240" w:line="24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lastRenderedPageBreak/>
        <w:t>PROPOSED SYSTEM:</w:t>
      </w:r>
    </w:p>
    <w:p w14:paraId="30F6F04F" w14:textId="7CB0BE8F" w:rsidR="00CB4336" w:rsidRPr="00CB4336" w:rsidRDefault="00CB4336" w:rsidP="00CB4336">
      <w:pPr>
        <w:pStyle w:val="Heading2"/>
        <w:spacing w:after="240" w:line="24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t>TokenEats</w:t>
      </w:r>
    </w:p>
    <w:p w14:paraId="0C6DCD36" w14:textId="77777777" w:rsidR="00CB4336" w:rsidRPr="00CB4336" w:rsidRDefault="00CB4336" w:rsidP="00CB4336">
      <w:pPr>
        <w:pStyle w:val="Heading2"/>
        <w:rPr>
          <w:rFonts w:ascii="Times New Roman" w:eastAsiaTheme="minorEastAsia" w:hAnsi="Times New Roman" w:cs="Times New Roman"/>
          <w:b w:val="0"/>
          <w:bCs w:val="0"/>
          <w:color w:val="auto"/>
          <w:sz w:val="32"/>
          <w:szCs w:val="32"/>
          <w:lang w:val="en-IN"/>
        </w:rPr>
      </w:pPr>
    </w:p>
    <w:p w14:paraId="4CDF036F" w14:textId="0D2005D1" w:rsidR="00CB4336" w:rsidRPr="00CB4336" w:rsidRDefault="00CB4336" w:rsidP="00CB4336">
      <w:pPr>
        <w:pStyle w:val="Heading2"/>
        <w:rPr>
          <w:rFonts w:ascii="Times New Roman" w:eastAsiaTheme="minorEastAsia" w:hAnsi="Times New Roman" w:cs="Times New Roman"/>
          <w:b w:val="0"/>
          <w:bCs w:val="0"/>
          <w:color w:val="auto"/>
          <w:sz w:val="32"/>
          <w:szCs w:val="32"/>
          <w:lang w:val="en-IN"/>
        </w:rPr>
      </w:pPr>
      <w:r w:rsidRPr="00CB4336">
        <w:rPr>
          <w:rFonts w:ascii="Times New Roman" w:eastAsiaTheme="minorEastAsia" w:hAnsi="Times New Roman" w:cs="Times New Roman"/>
          <w:b w:val="0"/>
          <w:bCs w:val="0"/>
          <w:color w:val="auto"/>
          <w:sz w:val="32"/>
          <w:szCs w:val="32"/>
          <w:lang w:val="en-IN"/>
        </w:rPr>
        <w:t>The proposed system, TokenEats, is a smart digital mess management platform designed to streamline meal distribution and eliminate the inefficiencies of traditional systems. The core idea of TokenEats is to replace manual queues and physical tokens with a secure, web-based digital token system integrated with QR code verification and real-time monitoring.</w:t>
      </w:r>
    </w:p>
    <w:p w14:paraId="1389F809" w14:textId="126CAFDA" w:rsidR="00CB4336" w:rsidRPr="00CB4336" w:rsidRDefault="00CB4336" w:rsidP="00CB4336">
      <w:pPr>
        <w:pStyle w:val="Heading2"/>
        <w:rPr>
          <w:rFonts w:ascii="Times New Roman" w:eastAsiaTheme="minorEastAsia" w:hAnsi="Times New Roman" w:cs="Times New Roman"/>
          <w:b w:val="0"/>
          <w:bCs w:val="0"/>
          <w:color w:val="auto"/>
          <w:sz w:val="32"/>
          <w:szCs w:val="32"/>
          <w:lang w:val="en-IN"/>
        </w:rPr>
      </w:pPr>
      <w:r w:rsidRPr="00CB4336">
        <w:rPr>
          <w:rFonts w:ascii="Times New Roman" w:eastAsiaTheme="minorEastAsia" w:hAnsi="Times New Roman" w:cs="Times New Roman"/>
          <w:b w:val="0"/>
          <w:bCs w:val="0"/>
          <w:color w:val="auto"/>
          <w:sz w:val="32"/>
          <w:szCs w:val="32"/>
          <w:lang w:val="en-IN"/>
        </w:rPr>
        <w:t>In this system, students can log in to the web application using their registered credentials and generate a digital token for a specific meal in advance. Each generated token contains a unique QR code that is scanned at the mess counter during entry. Once scanned, the system validates the token and updates the database in real time, ensuring that each token is used only once.</w:t>
      </w:r>
    </w:p>
    <w:p w14:paraId="0E06E222" w14:textId="2EFD28CB" w:rsidR="00CB4336" w:rsidRDefault="00CB4336" w:rsidP="00CB4336">
      <w:pPr>
        <w:pStyle w:val="Heading2"/>
        <w:rPr>
          <w:rFonts w:ascii="Times New Roman" w:eastAsiaTheme="minorEastAsia" w:hAnsi="Times New Roman" w:cs="Times New Roman"/>
          <w:b w:val="0"/>
          <w:bCs w:val="0"/>
          <w:color w:val="auto"/>
          <w:sz w:val="32"/>
          <w:szCs w:val="32"/>
          <w:lang w:val="en-IN"/>
        </w:rPr>
      </w:pPr>
      <w:r w:rsidRPr="00CB4336">
        <w:rPr>
          <w:rFonts w:ascii="Times New Roman" w:eastAsiaTheme="minorEastAsia" w:hAnsi="Times New Roman" w:cs="Times New Roman"/>
          <w:b w:val="0"/>
          <w:bCs w:val="0"/>
          <w:color w:val="auto"/>
          <w:sz w:val="32"/>
          <w:szCs w:val="32"/>
          <w:lang w:val="en-IN"/>
        </w:rPr>
        <w:t>The platform also provides a live dashboard for mess authorities. This dashboard displays the total number of tokens generated for each meal, helping kitchen staff prepare food according to actual demand instead of rough estimates. As a result, food wastage is significantly reduced, and shortages can be avoided.</w:t>
      </w:r>
    </w:p>
    <w:p w14:paraId="4A65CEEE" w14:textId="77777777" w:rsidR="00CB4336" w:rsidRDefault="00CB4336" w:rsidP="00CB4336">
      <w:pPr>
        <w:pStyle w:val="Heading2"/>
        <w:rPr>
          <w:rFonts w:ascii="Times New Roman" w:eastAsiaTheme="minorEastAsia" w:hAnsi="Times New Roman" w:cs="Times New Roman"/>
          <w:b w:val="0"/>
          <w:bCs w:val="0"/>
          <w:color w:val="auto"/>
          <w:sz w:val="32"/>
          <w:szCs w:val="32"/>
          <w:lang w:val="en-IN"/>
        </w:rPr>
      </w:pPr>
    </w:p>
    <w:p w14:paraId="745ACD62" w14:textId="77777777" w:rsidR="00CB4336" w:rsidRDefault="00CB4336" w:rsidP="00CB4336">
      <w:pPr>
        <w:pStyle w:val="Heading2"/>
        <w:rPr>
          <w:rFonts w:ascii="Times New Roman" w:eastAsiaTheme="minorEastAsia" w:hAnsi="Times New Roman" w:cs="Times New Roman"/>
          <w:b w:val="0"/>
          <w:bCs w:val="0"/>
          <w:color w:val="auto"/>
          <w:sz w:val="32"/>
          <w:szCs w:val="32"/>
          <w:lang w:val="en-IN"/>
        </w:rPr>
      </w:pPr>
    </w:p>
    <w:p w14:paraId="668AC795" w14:textId="77777777" w:rsidR="00CB4336" w:rsidRDefault="00CB4336" w:rsidP="00CB4336">
      <w:pPr>
        <w:pStyle w:val="Heading2"/>
        <w:rPr>
          <w:rFonts w:ascii="Times New Roman" w:eastAsiaTheme="minorEastAsia" w:hAnsi="Times New Roman" w:cs="Times New Roman"/>
          <w:b w:val="0"/>
          <w:bCs w:val="0"/>
          <w:color w:val="auto"/>
          <w:sz w:val="32"/>
          <w:szCs w:val="32"/>
          <w:lang w:val="en-IN"/>
        </w:rPr>
      </w:pPr>
    </w:p>
    <w:p w14:paraId="7229A9A8" w14:textId="31AE1986" w:rsidR="00CB4336" w:rsidRPr="00E3232A" w:rsidRDefault="00CB4336" w:rsidP="00CB4336">
      <w:pPr>
        <w:pStyle w:val="Heading2"/>
        <w:rPr>
          <w:rFonts w:ascii="Times New Roman" w:eastAsiaTheme="minorEastAsia" w:hAnsi="Times New Roman" w:cs="Times New Roman"/>
          <w:b w:val="0"/>
          <w:bCs w:val="0"/>
          <w:color w:val="auto"/>
          <w:sz w:val="32"/>
          <w:szCs w:val="32"/>
          <w:lang w:val="en-IN"/>
        </w:rPr>
      </w:pPr>
      <w:r>
        <w:rPr>
          <w:rFonts w:ascii="Times New Roman" w:eastAsiaTheme="minorEastAsia" w:hAnsi="Times New Roman" w:cs="Times New Roman"/>
          <w:b w:val="0"/>
          <w:bCs w:val="0"/>
          <w:color w:val="auto"/>
          <w:sz w:val="32"/>
          <w:szCs w:val="32"/>
          <w:lang w:val="en-IN"/>
        </w:rPr>
        <w:t>.</w:t>
      </w:r>
    </w:p>
    <w:p w14:paraId="78815E3D" w14:textId="2E310092" w:rsidR="009C365D" w:rsidRDefault="009C365D" w:rsidP="009C365D">
      <w:pPr>
        <w:pStyle w:val="Heading2"/>
        <w:spacing w:after="240" w:line="24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lastRenderedPageBreak/>
        <w:t>SYSTEM ARCHITECTURE:</w:t>
      </w:r>
    </w:p>
    <w:p w14:paraId="0104A513" w14:textId="77777777" w:rsidR="009C365D" w:rsidRPr="009C365D" w:rsidRDefault="009C365D" w:rsidP="009C365D">
      <w:pPr>
        <w:spacing w:line="360" w:lineRule="auto"/>
        <w:rPr>
          <w:rFonts w:ascii="Times New Roman" w:hAnsi="Times New Roman" w:cs="Times New Roman"/>
          <w:sz w:val="32"/>
          <w:szCs w:val="32"/>
          <w:lang w:val="en-IN"/>
        </w:rPr>
      </w:pPr>
    </w:p>
    <w:p w14:paraId="1150C2D3" w14:textId="4B3C14AA" w:rsidR="009C365D" w:rsidRPr="009C365D" w:rsidRDefault="009C365D" w:rsidP="00C4459E">
      <w:pPr>
        <w:rPr>
          <w:rFonts w:ascii="Times New Roman" w:hAnsi="Times New Roman" w:cs="Times New Roman"/>
          <w:sz w:val="32"/>
          <w:szCs w:val="32"/>
          <w:lang w:val="en-IN"/>
        </w:rPr>
      </w:pPr>
      <w:r w:rsidRPr="009C365D">
        <w:rPr>
          <w:rFonts w:ascii="Times New Roman" w:hAnsi="Times New Roman" w:cs="Times New Roman"/>
          <w:sz w:val="32"/>
          <w:szCs w:val="32"/>
          <w:lang w:val="en-IN"/>
        </w:rPr>
        <w:t>The TokenEats system follows a three-tier architecture consisting of the Frontend (User Interface), Backend (Server Logic), and Database (Data Storage). This structure ensures smooth communication between users and the system while maintaining data security and efficiency.</w:t>
      </w:r>
    </w:p>
    <w:p w14:paraId="44002A85" w14:textId="3FF592DC" w:rsidR="00C4459E" w:rsidRDefault="00C4459E" w:rsidP="00C4459E">
      <w:pPr>
        <w:rPr>
          <w:rFonts w:ascii="Times New Roman" w:hAnsi="Times New Roman" w:cs="Times New Roman"/>
          <w:sz w:val="32"/>
          <w:szCs w:val="32"/>
          <w:lang w:val="en-IN"/>
        </w:rPr>
      </w:pPr>
      <w:r w:rsidRPr="00C4459E">
        <w:rPr>
          <w:rFonts w:ascii="Times New Roman" w:hAnsi="Times New Roman" w:cs="Times New Roman"/>
          <w:sz w:val="32"/>
          <w:szCs w:val="32"/>
          <w:lang w:val="en-IN"/>
        </w:rPr>
        <w:t>T</w:t>
      </w:r>
      <w:r w:rsidR="009C365D" w:rsidRPr="00C4459E">
        <w:rPr>
          <w:rFonts w:ascii="Times New Roman" w:hAnsi="Times New Roman" w:cs="Times New Roman"/>
          <w:sz w:val="32"/>
          <w:szCs w:val="32"/>
          <w:lang w:val="en-IN"/>
        </w:rPr>
        <w:t xml:space="preserve">he architecture is designed to handle multiple users simultaneously and provide real-time updates for both students and mess </w:t>
      </w:r>
      <w:r w:rsidRPr="00C4459E">
        <w:rPr>
          <w:rFonts w:ascii="Times New Roman" w:hAnsi="Times New Roman" w:cs="Times New Roman"/>
          <w:sz w:val="32"/>
          <w:szCs w:val="32"/>
          <w:lang w:val="en-IN"/>
        </w:rPr>
        <w:t>administrators.</w:t>
      </w:r>
      <w:r w:rsidR="009C365D" w:rsidRPr="00C4459E">
        <w:rPr>
          <w:rFonts w:ascii="Times New Roman" w:hAnsi="Times New Roman" w:cs="Times New Roman"/>
          <w:sz w:val="32"/>
          <w:szCs w:val="32"/>
          <w:lang w:val="en-IN"/>
        </w:rPr>
        <w:t xml:space="preserve">                                                          </w:t>
      </w:r>
    </w:p>
    <w:p w14:paraId="03C1D230" w14:textId="6354B712" w:rsidR="009C365D" w:rsidRPr="00C4459E" w:rsidRDefault="009C365D" w:rsidP="00C4459E">
      <w:pPr>
        <w:pStyle w:val="ListParagraph"/>
        <w:numPr>
          <w:ilvl w:val="0"/>
          <w:numId w:val="59"/>
        </w:numPr>
        <w:rPr>
          <w:rFonts w:ascii="Times New Roman" w:hAnsi="Times New Roman" w:cs="Times New Roman"/>
          <w:b/>
          <w:bCs/>
          <w:sz w:val="32"/>
          <w:szCs w:val="32"/>
          <w:lang w:val="en-IN"/>
        </w:rPr>
      </w:pPr>
      <w:r w:rsidRPr="00C4459E">
        <w:rPr>
          <w:rFonts w:ascii="Times New Roman" w:hAnsi="Times New Roman" w:cs="Times New Roman"/>
          <w:b/>
          <w:bCs/>
          <w:sz w:val="32"/>
          <w:szCs w:val="32"/>
          <w:lang w:val="en-IN"/>
        </w:rPr>
        <w:t>Frontend Layer (Client Side)</w:t>
      </w:r>
    </w:p>
    <w:p w14:paraId="1C15543B" w14:textId="482803CF" w:rsidR="009C365D" w:rsidRPr="009C365D" w:rsidRDefault="009C365D" w:rsidP="00C4459E">
      <w:pPr>
        <w:rPr>
          <w:rFonts w:ascii="Times New Roman" w:hAnsi="Times New Roman" w:cs="Times New Roman"/>
          <w:sz w:val="32"/>
          <w:szCs w:val="32"/>
          <w:lang w:val="en-IN"/>
        </w:rPr>
      </w:pPr>
      <w:r w:rsidRPr="009C365D">
        <w:rPr>
          <w:rFonts w:ascii="Times New Roman" w:hAnsi="Times New Roman" w:cs="Times New Roman"/>
          <w:sz w:val="32"/>
          <w:szCs w:val="32"/>
          <w:lang w:val="en-IN"/>
        </w:rPr>
        <w:t>The frontend is the user interface of the system, where students and administrators interact with the platform. It is developed using modern web technologies such as React / HTML / CSS / JavaScript.</w:t>
      </w:r>
    </w:p>
    <w:p w14:paraId="1B813AFC" w14:textId="6698FD61" w:rsidR="009C365D" w:rsidRPr="00C4459E" w:rsidRDefault="009C365D" w:rsidP="00C4459E">
      <w:pPr>
        <w:spacing w:before="240" w:line="360" w:lineRule="auto"/>
        <w:rPr>
          <w:rFonts w:ascii="Times New Roman" w:hAnsi="Times New Roman" w:cs="Times New Roman"/>
          <w:sz w:val="32"/>
          <w:szCs w:val="32"/>
          <w:u w:val="dash"/>
          <w:lang w:val="en-IN"/>
        </w:rPr>
      </w:pPr>
      <w:r w:rsidRPr="00C4459E">
        <w:rPr>
          <w:rFonts w:ascii="Times New Roman" w:hAnsi="Times New Roman" w:cs="Times New Roman"/>
          <w:sz w:val="32"/>
          <w:szCs w:val="32"/>
          <w:u w:val="dash"/>
          <w:lang w:val="en-IN"/>
        </w:rPr>
        <w:t>Functions of Frontend:</w:t>
      </w:r>
    </w:p>
    <w:p w14:paraId="41697070" w14:textId="5425B9F7" w:rsidR="009C365D" w:rsidRPr="00C4459E" w:rsidRDefault="009C365D" w:rsidP="00C4459E">
      <w:pPr>
        <w:pStyle w:val="ListParagraph"/>
        <w:numPr>
          <w:ilvl w:val="0"/>
          <w:numId w:val="57"/>
        </w:numPr>
        <w:spacing w:after="0"/>
        <w:rPr>
          <w:rFonts w:ascii="Times New Roman" w:hAnsi="Times New Roman" w:cs="Times New Roman"/>
          <w:sz w:val="32"/>
          <w:szCs w:val="32"/>
          <w:lang w:val="en-IN"/>
        </w:rPr>
      </w:pPr>
      <w:r w:rsidRPr="00C4459E">
        <w:rPr>
          <w:rFonts w:ascii="Times New Roman" w:hAnsi="Times New Roman" w:cs="Times New Roman"/>
          <w:sz w:val="32"/>
          <w:szCs w:val="32"/>
          <w:lang w:val="en-IN"/>
        </w:rPr>
        <w:t>Student login and authentication</w:t>
      </w:r>
    </w:p>
    <w:p w14:paraId="1C8CAC2F" w14:textId="3A29F2C8" w:rsidR="009C365D" w:rsidRPr="00C4459E" w:rsidRDefault="009C365D" w:rsidP="00C4459E">
      <w:pPr>
        <w:pStyle w:val="ListParagraph"/>
        <w:numPr>
          <w:ilvl w:val="0"/>
          <w:numId w:val="57"/>
        </w:numPr>
        <w:spacing w:after="0"/>
        <w:rPr>
          <w:rFonts w:ascii="Times New Roman" w:hAnsi="Times New Roman" w:cs="Times New Roman"/>
          <w:sz w:val="32"/>
          <w:szCs w:val="32"/>
          <w:lang w:val="en-IN"/>
        </w:rPr>
      </w:pPr>
      <w:r w:rsidRPr="00C4459E">
        <w:rPr>
          <w:rFonts w:ascii="Times New Roman" w:hAnsi="Times New Roman" w:cs="Times New Roman"/>
          <w:sz w:val="32"/>
          <w:szCs w:val="32"/>
          <w:lang w:val="en-IN"/>
        </w:rPr>
        <w:t>Digital token generation</w:t>
      </w:r>
    </w:p>
    <w:p w14:paraId="7DA84E93" w14:textId="0A3C7F4D" w:rsidR="009C365D" w:rsidRPr="00C4459E" w:rsidRDefault="009C365D" w:rsidP="00C4459E">
      <w:pPr>
        <w:pStyle w:val="ListParagraph"/>
        <w:numPr>
          <w:ilvl w:val="0"/>
          <w:numId w:val="57"/>
        </w:numPr>
        <w:spacing w:after="0"/>
        <w:rPr>
          <w:rFonts w:ascii="Times New Roman" w:hAnsi="Times New Roman" w:cs="Times New Roman"/>
          <w:sz w:val="32"/>
          <w:szCs w:val="32"/>
          <w:lang w:val="en-IN"/>
        </w:rPr>
      </w:pPr>
      <w:r w:rsidRPr="00C4459E">
        <w:rPr>
          <w:rFonts w:ascii="Times New Roman" w:hAnsi="Times New Roman" w:cs="Times New Roman"/>
          <w:sz w:val="32"/>
          <w:szCs w:val="32"/>
          <w:lang w:val="en-IN"/>
        </w:rPr>
        <w:t>QR code display</w:t>
      </w:r>
    </w:p>
    <w:p w14:paraId="45E51D97" w14:textId="21A282F5" w:rsidR="009C365D" w:rsidRPr="00C4459E" w:rsidRDefault="009C365D" w:rsidP="00C4459E">
      <w:pPr>
        <w:pStyle w:val="ListParagraph"/>
        <w:numPr>
          <w:ilvl w:val="0"/>
          <w:numId w:val="57"/>
        </w:numPr>
        <w:spacing w:after="0"/>
        <w:rPr>
          <w:rFonts w:ascii="Times New Roman" w:hAnsi="Times New Roman" w:cs="Times New Roman"/>
          <w:sz w:val="32"/>
          <w:szCs w:val="32"/>
          <w:lang w:val="en-IN"/>
        </w:rPr>
      </w:pPr>
      <w:r w:rsidRPr="00C4459E">
        <w:rPr>
          <w:rFonts w:ascii="Times New Roman" w:hAnsi="Times New Roman" w:cs="Times New Roman"/>
          <w:sz w:val="32"/>
          <w:szCs w:val="32"/>
          <w:lang w:val="en-IN"/>
        </w:rPr>
        <w:t>Admin dashboard view</w:t>
      </w:r>
    </w:p>
    <w:p w14:paraId="66F1E422" w14:textId="7129345C" w:rsidR="009C365D" w:rsidRPr="00C4459E" w:rsidRDefault="009C365D" w:rsidP="00C4459E">
      <w:pPr>
        <w:pStyle w:val="ListParagraph"/>
        <w:numPr>
          <w:ilvl w:val="0"/>
          <w:numId w:val="57"/>
        </w:numPr>
        <w:spacing w:after="0"/>
        <w:rPr>
          <w:rFonts w:ascii="Times New Roman" w:hAnsi="Times New Roman" w:cs="Times New Roman"/>
          <w:sz w:val="32"/>
          <w:szCs w:val="32"/>
          <w:lang w:val="en-IN"/>
        </w:rPr>
      </w:pPr>
      <w:r w:rsidRPr="00C4459E">
        <w:rPr>
          <w:rFonts w:ascii="Times New Roman" w:hAnsi="Times New Roman" w:cs="Times New Roman"/>
          <w:sz w:val="32"/>
          <w:szCs w:val="32"/>
          <w:lang w:val="en-IN"/>
        </w:rPr>
        <w:t>Meal statistics display</w:t>
      </w:r>
    </w:p>
    <w:p w14:paraId="68C9E117" w14:textId="77777777" w:rsidR="009C365D" w:rsidRPr="009C365D" w:rsidRDefault="009C365D" w:rsidP="00C4459E">
      <w:pPr>
        <w:spacing w:before="240"/>
        <w:rPr>
          <w:rFonts w:ascii="Times New Roman" w:hAnsi="Times New Roman" w:cs="Times New Roman"/>
          <w:sz w:val="32"/>
          <w:szCs w:val="32"/>
          <w:lang w:val="en-IN"/>
        </w:rPr>
      </w:pPr>
      <w:r w:rsidRPr="009C365D">
        <w:rPr>
          <w:rFonts w:ascii="Times New Roman" w:hAnsi="Times New Roman" w:cs="Times New Roman"/>
          <w:sz w:val="32"/>
          <w:szCs w:val="32"/>
          <w:lang w:val="en-IN"/>
        </w:rPr>
        <w:t>The frontend sends user requests (such as token generation) to the backend through API calls.</w:t>
      </w:r>
    </w:p>
    <w:p w14:paraId="23CD200D" w14:textId="77777777" w:rsidR="009C365D" w:rsidRPr="009C365D" w:rsidRDefault="009C365D" w:rsidP="00C4459E">
      <w:pPr>
        <w:spacing w:before="240"/>
        <w:rPr>
          <w:rFonts w:ascii="Times New Roman" w:hAnsi="Times New Roman" w:cs="Times New Roman"/>
          <w:sz w:val="32"/>
          <w:szCs w:val="32"/>
          <w:lang w:val="en-IN"/>
        </w:rPr>
      </w:pPr>
    </w:p>
    <w:p w14:paraId="09CCD7CA" w14:textId="57DEEE6A" w:rsidR="009C365D" w:rsidRPr="00C4459E" w:rsidRDefault="009C365D" w:rsidP="009C365D">
      <w:pPr>
        <w:pStyle w:val="ListParagraph"/>
        <w:numPr>
          <w:ilvl w:val="0"/>
          <w:numId w:val="59"/>
        </w:numPr>
        <w:spacing w:line="360" w:lineRule="auto"/>
        <w:rPr>
          <w:rFonts w:ascii="Times New Roman" w:hAnsi="Times New Roman" w:cs="Times New Roman"/>
          <w:b/>
          <w:bCs/>
          <w:sz w:val="32"/>
          <w:szCs w:val="32"/>
          <w:lang w:val="en-IN"/>
        </w:rPr>
      </w:pPr>
      <w:r w:rsidRPr="00C4459E">
        <w:rPr>
          <w:rFonts w:ascii="Times New Roman" w:hAnsi="Times New Roman" w:cs="Times New Roman"/>
          <w:b/>
          <w:bCs/>
          <w:sz w:val="32"/>
          <w:szCs w:val="32"/>
          <w:lang w:val="en-IN"/>
        </w:rPr>
        <w:lastRenderedPageBreak/>
        <w:t>Backend Layer (Server Side)</w:t>
      </w:r>
    </w:p>
    <w:p w14:paraId="2E4C8610" w14:textId="61193202" w:rsidR="009C365D" w:rsidRPr="009C365D" w:rsidRDefault="009C365D" w:rsidP="00C4459E">
      <w:pPr>
        <w:rPr>
          <w:rFonts w:ascii="Times New Roman" w:hAnsi="Times New Roman" w:cs="Times New Roman"/>
          <w:sz w:val="32"/>
          <w:szCs w:val="32"/>
          <w:lang w:val="en-IN"/>
        </w:rPr>
      </w:pPr>
      <w:r w:rsidRPr="009C365D">
        <w:rPr>
          <w:rFonts w:ascii="Times New Roman" w:hAnsi="Times New Roman" w:cs="Times New Roman"/>
          <w:sz w:val="32"/>
          <w:szCs w:val="32"/>
          <w:lang w:val="en-IN"/>
        </w:rPr>
        <w:t>The backend handles the core logic of the application. It is developed using a framework such as Flask / Node.js.</w:t>
      </w:r>
    </w:p>
    <w:p w14:paraId="05047D3E" w14:textId="023DF052" w:rsidR="009C365D" w:rsidRPr="00C4459E" w:rsidRDefault="009C365D" w:rsidP="00C4459E">
      <w:pPr>
        <w:spacing w:before="240" w:line="360" w:lineRule="auto"/>
        <w:rPr>
          <w:rFonts w:ascii="Times New Roman" w:hAnsi="Times New Roman" w:cs="Times New Roman"/>
          <w:sz w:val="32"/>
          <w:szCs w:val="32"/>
          <w:u w:val="dash"/>
          <w:lang w:val="en-IN"/>
        </w:rPr>
      </w:pPr>
      <w:r w:rsidRPr="00C4459E">
        <w:rPr>
          <w:rFonts w:ascii="Times New Roman" w:hAnsi="Times New Roman" w:cs="Times New Roman"/>
          <w:sz w:val="32"/>
          <w:szCs w:val="32"/>
          <w:u w:val="dash"/>
          <w:lang w:val="en-IN"/>
        </w:rPr>
        <w:t>Functions of Backend:</w:t>
      </w:r>
    </w:p>
    <w:p w14:paraId="38CF8535" w14:textId="1BAE2A66" w:rsidR="009C365D" w:rsidRPr="00C4459E" w:rsidRDefault="009C365D" w:rsidP="00C4459E">
      <w:pPr>
        <w:pStyle w:val="ListParagraph"/>
        <w:numPr>
          <w:ilvl w:val="0"/>
          <w:numId w:val="60"/>
        </w:numPr>
        <w:spacing w:after="0"/>
        <w:rPr>
          <w:rFonts w:ascii="Times New Roman" w:hAnsi="Times New Roman" w:cs="Times New Roman"/>
          <w:sz w:val="32"/>
          <w:szCs w:val="32"/>
          <w:lang w:val="en-IN"/>
        </w:rPr>
      </w:pPr>
      <w:r w:rsidRPr="00C4459E">
        <w:rPr>
          <w:rFonts w:ascii="Times New Roman" w:hAnsi="Times New Roman" w:cs="Times New Roman"/>
          <w:sz w:val="32"/>
          <w:szCs w:val="32"/>
          <w:lang w:val="en-IN"/>
        </w:rPr>
        <w:t>User authentication and authorization</w:t>
      </w:r>
    </w:p>
    <w:p w14:paraId="13539138" w14:textId="4207CC79" w:rsidR="009C365D" w:rsidRPr="00C4459E" w:rsidRDefault="009C365D" w:rsidP="00C4459E">
      <w:pPr>
        <w:pStyle w:val="ListParagraph"/>
        <w:numPr>
          <w:ilvl w:val="0"/>
          <w:numId w:val="60"/>
        </w:numPr>
        <w:spacing w:after="0"/>
        <w:rPr>
          <w:rFonts w:ascii="Times New Roman" w:hAnsi="Times New Roman" w:cs="Times New Roman"/>
          <w:sz w:val="32"/>
          <w:szCs w:val="32"/>
          <w:lang w:val="en-IN"/>
        </w:rPr>
      </w:pPr>
      <w:r w:rsidRPr="00C4459E">
        <w:rPr>
          <w:rFonts w:ascii="Times New Roman" w:hAnsi="Times New Roman" w:cs="Times New Roman"/>
          <w:sz w:val="32"/>
          <w:szCs w:val="32"/>
          <w:lang w:val="en-IN"/>
        </w:rPr>
        <w:t>Token creation and validation</w:t>
      </w:r>
    </w:p>
    <w:p w14:paraId="24E3102E" w14:textId="79D8AD0C" w:rsidR="009C365D" w:rsidRPr="00C4459E" w:rsidRDefault="009C365D" w:rsidP="00C4459E">
      <w:pPr>
        <w:pStyle w:val="ListParagraph"/>
        <w:numPr>
          <w:ilvl w:val="0"/>
          <w:numId w:val="60"/>
        </w:numPr>
        <w:spacing w:after="0"/>
        <w:rPr>
          <w:rFonts w:ascii="Times New Roman" w:hAnsi="Times New Roman" w:cs="Times New Roman"/>
          <w:sz w:val="32"/>
          <w:szCs w:val="32"/>
          <w:lang w:val="en-IN"/>
        </w:rPr>
      </w:pPr>
      <w:r w:rsidRPr="00C4459E">
        <w:rPr>
          <w:rFonts w:ascii="Times New Roman" w:hAnsi="Times New Roman" w:cs="Times New Roman"/>
          <w:sz w:val="32"/>
          <w:szCs w:val="32"/>
          <w:lang w:val="en-IN"/>
        </w:rPr>
        <w:t>QR code generation</w:t>
      </w:r>
    </w:p>
    <w:p w14:paraId="68600B7B" w14:textId="14781ED9" w:rsidR="009C365D" w:rsidRPr="00C4459E" w:rsidRDefault="009C365D" w:rsidP="00C4459E">
      <w:pPr>
        <w:pStyle w:val="ListParagraph"/>
        <w:numPr>
          <w:ilvl w:val="0"/>
          <w:numId w:val="60"/>
        </w:numPr>
        <w:spacing w:after="0"/>
        <w:rPr>
          <w:rFonts w:ascii="Times New Roman" w:hAnsi="Times New Roman" w:cs="Times New Roman"/>
          <w:sz w:val="32"/>
          <w:szCs w:val="32"/>
          <w:lang w:val="en-IN"/>
        </w:rPr>
      </w:pPr>
      <w:r w:rsidRPr="00C4459E">
        <w:rPr>
          <w:rFonts w:ascii="Times New Roman" w:hAnsi="Times New Roman" w:cs="Times New Roman"/>
          <w:sz w:val="32"/>
          <w:szCs w:val="32"/>
          <w:lang w:val="en-IN"/>
        </w:rPr>
        <w:t>Real-time data processing</w:t>
      </w:r>
    </w:p>
    <w:p w14:paraId="2B7EE84D" w14:textId="06D4FB08" w:rsidR="009C365D" w:rsidRPr="00C4459E" w:rsidRDefault="009C365D" w:rsidP="00C4459E">
      <w:pPr>
        <w:pStyle w:val="ListParagraph"/>
        <w:numPr>
          <w:ilvl w:val="0"/>
          <w:numId w:val="60"/>
        </w:numPr>
        <w:spacing w:after="0"/>
        <w:rPr>
          <w:rFonts w:ascii="Times New Roman" w:hAnsi="Times New Roman" w:cs="Times New Roman"/>
          <w:sz w:val="32"/>
          <w:szCs w:val="32"/>
          <w:lang w:val="en-IN"/>
        </w:rPr>
      </w:pPr>
      <w:r w:rsidRPr="00C4459E">
        <w:rPr>
          <w:rFonts w:ascii="Times New Roman" w:hAnsi="Times New Roman" w:cs="Times New Roman"/>
          <w:sz w:val="32"/>
          <w:szCs w:val="32"/>
          <w:lang w:val="en-IN"/>
        </w:rPr>
        <w:t>API handling between frontend and database</w:t>
      </w:r>
    </w:p>
    <w:p w14:paraId="7E983F68" w14:textId="0193D417" w:rsidR="009C365D" w:rsidRPr="009C365D" w:rsidRDefault="009C365D" w:rsidP="00E30E31">
      <w:pPr>
        <w:spacing w:before="240"/>
        <w:rPr>
          <w:rFonts w:ascii="Times New Roman" w:hAnsi="Times New Roman" w:cs="Times New Roman"/>
          <w:sz w:val="32"/>
          <w:szCs w:val="32"/>
          <w:lang w:val="en-IN"/>
        </w:rPr>
      </w:pPr>
      <w:r w:rsidRPr="009C365D">
        <w:rPr>
          <w:rFonts w:ascii="Times New Roman" w:hAnsi="Times New Roman" w:cs="Times New Roman"/>
          <w:sz w:val="32"/>
          <w:szCs w:val="32"/>
          <w:lang w:val="en-IN"/>
        </w:rPr>
        <w:t>When a student generates a token, the backend verifies eligibility, creates a unique token ID, generates a QR code, and stores the information in the database.</w:t>
      </w:r>
    </w:p>
    <w:p w14:paraId="00EFDF97" w14:textId="3083BAE8" w:rsidR="009C365D" w:rsidRPr="00C4459E" w:rsidRDefault="009C365D" w:rsidP="00E30E31">
      <w:pPr>
        <w:pStyle w:val="ListParagraph"/>
        <w:numPr>
          <w:ilvl w:val="0"/>
          <w:numId w:val="59"/>
        </w:numPr>
        <w:spacing w:line="360" w:lineRule="auto"/>
        <w:rPr>
          <w:rFonts w:ascii="Times New Roman" w:hAnsi="Times New Roman" w:cs="Times New Roman"/>
          <w:b/>
          <w:bCs/>
          <w:sz w:val="32"/>
          <w:szCs w:val="32"/>
          <w:lang w:val="en-IN"/>
        </w:rPr>
      </w:pPr>
      <w:r w:rsidRPr="00C4459E">
        <w:rPr>
          <w:rFonts w:ascii="Times New Roman" w:hAnsi="Times New Roman" w:cs="Times New Roman"/>
          <w:b/>
          <w:bCs/>
          <w:sz w:val="32"/>
          <w:szCs w:val="32"/>
          <w:lang w:val="en-IN"/>
        </w:rPr>
        <w:t>Database Layer</w:t>
      </w:r>
    </w:p>
    <w:p w14:paraId="692117E8" w14:textId="2ED2B5F5" w:rsidR="009C365D" w:rsidRPr="009C365D" w:rsidRDefault="009C365D" w:rsidP="00C4459E">
      <w:pPr>
        <w:rPr>
          <w:rFonts w:ascii="Times New Roman" w:hAnsi="Times New Roman" w:cs="Times New Roman"/>
          <w:sz w:val="32"/>
          <w:szCs w:val="32"/>
          <w:lang w:val="en-IN"/>
        </w:rPr>
      </w:pPr>
      <w:r w:rsidRPr="009C365D">
        <w:rPr>
          <w:rFonts w:ascii="Times New Roman" w:hAnsi="Times New Roman" w:cs="Times New Roman"/>
          <w:sz w:val="32"/>
          <w:szCs w:val="32"/>
          <w:lang w:val="en-IN"/>
        </w:rPr>
        <w:t>The database stores all system-related data securely. It may use MySQL / Firebase / MongoDB depending on implementation.</w:t>
      </w:r>
    </w:p>
    <w:p w14:paraId="2FFFCDDE" w14:textId="7D249B54" w:rsidR="009C365D" w:rsidRPr="00C4459E" w:rsidRDefault="009C365D" w:rsidP="009C365D">
      <w:pPr>
        <w:spacing w:line="360" w:lineRule="auto"/>
        <w:rPr>
          <w:rFonts w:ascii="Times New Roman" w:hAnsi="Times New Roman" w:cs="Times New Roman"/>
          <w:sz w:val="32"/>
          <w:szCs w:val="32"/>
          <w:u w:val="dash"/>
          <w:lang w:val="en-IN"/>
        </w:rPr>
      </w:pPr>
      <w:r w:rsidRPr="00C4459E">
        <w:rPr>
          <w:rFonts w:ascii="Times New Roman" w:hAnsi="Times New Roman" w:cs="Times New Roman"/>
          <w:sz w:val="32"/>
          <w:szCs w:val="32"/>
          <w:u w:val="dash"/>
          <w:lang w:val="en-IN"/>
        </w:rPr>
        <w:t>Data Stored:</w:t>
      </w:r>
    </w:p>
    <w:p w14:paraId="4C2A1A43" w14:textId="73D5CE32" w:rsidR="009C365D" w:rsidRPr="00C4459E" w:rsidRDefault="009C365D" w:rsidP="00C4459E">
      <w:pPr>
        <w:pStyle w:val="ListParagraph"/>
        <w:numPr>
          <w:ilvl w:val="0"/>
          <w:numId w:val="61"/>
        </w:numPr>
        <w:spacing w:after="0"/>
        <w:rPr>
          <w:rFonts w:ascii="Times New Roman" w:hAnsi="Times New Roman" w:cs="Times New Roman"/>
          <w:sz w:val="32"/>
          <w:szCs w:val="32"/>
          <w:lang w:val="en-IN"/>
        </w:rPr>
      </w:pPr>
      <w:r w:rsidRPr="00C4459E">
        <w:rPr>
          <w:rFonts w:ascii="Times New Roman" w:hAnsi="Times New Roman" w:cs="Times New Roman"/>
          <w:sz w:val="32"/>
          <w:szCs w:val="32"/>
          <w:lang w:val="en-IN"/>
        </w:rPr>
        <w:t>Student details</w:t>
      </w:r>
    </w:p>
    <w:p w14:paraId="1E944A5F" w14:textId="24E32D8B" w:rsidR="009C365D" w:rsidRPr="00C4459E" w:rsidRDefault="009C365D" w:rsidP="00C4459E">
      <w:pPr>
        <w:pStyle w:val="ListParagraph"/>
        <w:numPr>
          <w:ilvl w:val="0"/>
          <w:numId w:val="61"/>
        </w:numPr>
        <w:spacing w:after="0"/>
        <w:rPr>
          <w:rFonts w:ascii="Times New Roman" w:hAnsi="Times New Roman" w:cs="Times New Roman"/>
          <w:sz w:val="32"/>
          <w:szCs w:val="32"/>
          <w:lang w:val="en-IN"/>
        </w:rPr>
      </w:pPr>
      <w:r w:rsidRPr="00C4459E">
        <w:rPr>
          <w:rFonts w:ascii="Times New Roman" w:hAnsi="Times New Roman" w:cs="Times New Roman"/>
          <w:sz w:val="32"/>
          <w:szCs w:val="32"/>
          <w:lang w:val="en-IN"/>
        </w:rPr>
        <w:t>Token records</w:t>
      </w:r>
    </w:p>
    <w:p w14:paraId="27F59808" w14:textId="5AA87A96" w:rsidR="009C365D" w:rsidRPr="00C4459E" w:rsidRDefault="009C365D" w:rsidP="00C4459E">
      <w:pPr>
        <w:pStyle w:val="ListParagraph"/>
        <w:numPr>
          <w:ilvl w:val="0"/>
          <w:numId w:val="61"/>
        </w:numPr>
        <w:spacing w:after="0"/>
        <w:rPr>
          <w:rFonts w:ascii="Times New Roman" w:hAnsi="Times New Roman" w:cs="Times New Roman"/>
          <w:sz w:val="32"/>
          <w:szCs w:val="32"/>
          <w:lang w:val="en-IN"/>
        </w:rPr>
      </w:pPr>
      <w:r w:rsidRPr="00C4459E">
        <w:rPr>
          <w:rFonts w:ascii="Times New Roman" w:hAnsi="Times New Roman" w:cs="Times New Roman"/>
          <w:sz w:val="32"/>
          <w:szCs w:val="32"/>
          <w:lang w:val="en-IN"/>
        </w:rPr>
        <w:t>Meal timings</w:t>
      </w:r>
    </w:p>
    <w:p w14:paraId="19B71780" w14:textId="470BA0AA" w:rsidR="009C365D" w:rsidRPr="00C4459E" w:rsidRDefault="009C365D" w:rsidP="00C4459E">
      <w:pPr>
        <w:pStyle w:val="ListParagraph"/>
        <w:numPr>
          <w:ilvl w:val="0"/>
          <w:numId w:val="61"/>
        </w:numPr>
        <w:spacing w:after="0"/>
        <w:rPr>
          <w:rFonts w:ascii="Times New Roman" w:hAnsi="Times New Roman" w:cs="Times New Roman"/>
          <w:sz w:val="32"/>
          <w:szCs w:val="32"/>
          <w:lang w:val="en-IN"/>
        </w:rPr>
      </w:pPr>
      <w:r w:rsidRPr="00C4459E">
        <w:rPr>
          <w:rFonts w:ascii="Times New Roman" w:hAnsi="Times New Roman" w:cs="Times New Roman"/>
          <w:sz w:val="32"/>
          <w:szCs w:val="32"/>
          <w:lang w:val="en-IN"/>
        </w:rPr>
        <w:t>Token usage status</w:t>
      </w:r>
    </w:p>
    <w:p w14:paraId="36BA9F96" w14:textId="200D387B" w:rsidR="0059627F" w:rsidRDefault="009C365D" w:rsidP="00C4459E">
      <w:pPr>
        <w:pStyle w:val="ListParagraph"/>
        <w:numPr>
          <w:ilvl w:val="0"/>
          <w:numId w:val="61"/>
        </w:numPr>
        <w:rPr>
          <w:rFonts w:ascii="Times New Roman" w:hAnsi="Times New Roman" w:cs="Times New Roman"/>
          <w:sz w:val="32"/>
          <w:szCs w:val="32"/>
          <w:lang w:val="en-IN"/>
        </w:rPr>
      </w:pPr>
      <w:r w:rsidRPr="00C4459E">
        <w:rPr>
          <w:rFonts w:ascii="Times New Roman" w:hAnsi="Times New Roman" w:cs="Times New Roman"/>
          <w:sz w:val="32"/>
          <w:szCs w:val="32"/>
          <w:lang w:val="en-IN"/>
        </w:rPr>
        <w:t>Attendance logs</w:t>
      </w:r>
    </w:p>
    <w:p w14:paraId="7B62C9B3" w14:textId="77777777" w:rsidR="00E30E31" w:rsidRDefault="00E30E31" w:rsidP="00E30E31">
      <w:pPr>
        <w:rPr>
          <w:rFonts w:ascii="Times New Roman" w:hAnsi="Times New Roman" w:cs="Times New Roman"/>
          <w:sz w:val="32"/>
          <w:szCs w:val="32"/>
          <w:lang w:val="en-IN"/>
        </w:rPr>
      </w:pPr>
    </w:p>
    <w:p w14:paraId="3A8D4615" w14:textId="77777777" w:rsidR="00E30E31" w:rsidRPr="00E30E31" w:rsidRDefault="00E30E31" w:rsidP="00E30E31">
      <w:pPr>
        <w:rPr>
          <w:rFonts w:ascii="Times New Roman" w:hAnsi="Times New Roman" w:cs="Times New Roman"/>
          <w:sz w:val="32"/>
          <w:szCs w:val="32"/>
          <w:lang w:val="en-IN"/>
        </w:rPr>
      </w:pPr>
    </w:p>
    <w:p w14:paraId="13B047D1" w14:textId="77777777" w:rsidR="0059627F" w:rsidRPr="0020253C" w:rsidRDefault="0059627F" w:rsidP="0059627F">
      <w:pPr>
        <w:rPr>
          <w:rFonts w:ascii="Times New Roman" w:hAnsi="Times New Roman" w:cs="Times New Roman"/>
          <w:lang w:val="en-IN"/>
        </w:rPr>
      </w:pPr>
    </w:p>
    <w:p w14:paraId="1662C8D1" w14:textId="38F0E8C4" w:rsidR="0059627F" w:rsidRPr="00E30E31" w:rsidRDefault="00C4459E" w:rsidP="0059627F">
      <w:pPr>
        <w:rPr>
          <w:rFonts w:ascii="Times New Roman" w:hAnsi="Times New Roman" w:cs="Times New Roman"/>
          <w:sz w:val="34"/>
          <w:szCs w:val="34"/>
          <w:u w:val="dash"/>
          <w:lang w:val="en-IN"/>
        </w:rPr>
      </w:pPr>
      <w:r w:rsidRPr="00E30E31">
        <w:rPr>
          <w:rFonts w:ascii="Times New Roman" w:hAnsi="Times New Roman" w:cs="Times New Roman"/>
          <w:sz w:val="34"/>
          <w:szCs w:val="34"/>
          <w:u w:val="dash"/>
          <w:lang w:val="en-IN"/>
        </w:rPr>
        <w:t>Data Flow</w:t>
      </w:r>
    </w:p>
    <w:p w14:paraId="571962B4" w14:textId="77777777" w:rsidR="00C4459E" w:rsidRPr="00E30E31" w:rsidRDefault="00C4459E" w:rsidP="00D204DD">
      <w:pPr>
        <w:spacing w:before="240"/>
        <w:rPr>
          <w:rFonts w:ascii="Times New Roman" w:hAnsi="Times New Roman" w:cs="Times New Roman"/>
          <w:sz w:val="32"/>
          <w:szCs w:val="32"/>
          <w:lang w:val="en-IN"/>
        </w:rPr>
      </w:pPr>
      <w:r w:rsidRPr="00E30E31">
        <w:rPr>
          <w:rFonts w:ascii="Times New Roman" w:hAnsi="Times New Roman" w:cs="Times New Roman"/>
          <w:sz w:val="32"/>
          <w:szCs w:val="32"/>
          <w:lang w:val="en-IN"/>
        </w:rPr>
        <w:t>Students/Admin (User)</w:t>
      </w:r>
    </w:p>
    <w:p w14:paraId="03EC7CBE" w14:textId="77777777" w:rsidR="00C4459E" w:rsidRPr="00E30E31" w:rsidRDefault="00C4459E" w:rsidP="00E30E31">
      <w:pPr>
        <w:spacing w:after="0"/>
        <w:rPr>
          <w:rFonts w:ascii="Times New Roman" w:hAnsi="Times New Roman" w:cs="Times New Roman" w:hint="eastAsia"/>
          <w:sz w:val="32"/>
          <w:szCs w:val="32"/>
          <w:lang w:val="en-IN"/>
        </w:rPr>
      </w:pPr>
      <w:r w:rsidRPr="00E30E31">
        <w:rPr>
          <w:rFonts w:ascii="Times New Roman" w:hAnsi="Times New Roman" w:cs="Times New Roman" w:hint="eastAsia"/>
          <w:sz w:val="32"/>
          <w:szCs w:val="32"/>
          <w:lang w:val="en-IN"/>
        </w:rPr>
        <w:t xml:space="preserve">        </w:t>
      </w:r>
      <w:r w:rsidRPr="00E30E31">
        <w:rPr>
          <w:rFonts w:ascii="Times New Roman" w:hAnsi="Times New Roman" w:cs="Times New Roman" w:hint="eastAsia"/>
          <w:sz w:val="32"/>
          <w:szCs w:val="32"/>
          <w:lang w:val="en-IN"/>
        </w:rPr>
        <w:t>↓</w:t>
      </w:r>
    </w:p>
    <w:p w14:paraId="227A4756" w14:textId="77777777" w:rsidR="00C4459E" w:rsidRPr="00E30E31" w:rsidRDefault="00C4459E" w:rsidP="00E30E31">
      <w:pPr>
        <w:spacing w:after="0"/>
        <w:rPr>
          <w:rFonts w:ascii="Times New Roman" w:hAnsi="Times New Roman" w:cs="Times New Roman"/>
          <w:sz w:val="32"/>
          <w:szCs w:val="32"/>
          <w:lang w:val="en-IN"/>
        </w:rPr>
      </w:pPr>
      <w:r w:rsidRPr="00E30E31">
        <w:rPr>
          <w:rFonts w:ascii="Times New Roman" w:hAnsi="Times New Roman" w:cs="Times New Roman"/>
          <w:sz w:val="32"/>
          <w:szCs w:val="32"/>
          <w:lang w:val="en-IN"/>
        </w:rPr>
        <w:t>Frontend (Web Application)</w:t>
      </w:r>
    </w:p>
    <w:p w14:paraId="480F7E91" w14:textId="77777777" w:rsidR="00C4459E" w:rsidRPr="00E30E31" w:rsidRDefault="00C4459E" w:rsidP="00E30E31">
      <w:pPr>
        <w:spacing w:after="0"/>
        <w:rPr>
          <w:rFonts w:ascii="Times New Roman" w:hAnsi="Times New Roman" w:cs="Times New Roman" w:hint="eastAsia"/>
          <w:sz w:val="32"/>
          <w:szCs w:val="32"/>
          <w:lang w:val="en-IN"/>
        </w:rPr>
      </w:pPr>
      <w:r w:rsidRPr="00E30E31">
        <w:rPr>
          <w:rFonts w:ascii="Times New Roman" w:hAnsi="Times New Roman" w:cs="Times New Roman" w:hint="eastAsia"/>
          <w:sz w:val="32"/>
          <w:szCs w:val="32"/>
          <w:lang w:val="en-IN"/>
        </w:rPr>
        <w:t xml:space="preserve">        </w:t>
      </w:r>
      <w:r w:rsidRPr="00E30E31">
        <w:rPr>
          <w:rFonts w:ascii="Times New Roman" w:hAnsi="Times New Roman" w:cs="Times New Roman" w:hint="eastAsia"/>
          <w:sz w:val="32"/>
          <w:szCs w:val="32"/>
          <w:lang w:val="en-IN"/>
        </w:rPr>
        <w:t>↓</w:t>
      </w:r>
      <w:r w:rsidRPr="00E30E31">
        <w:rPr>
          <w:rFonts w:ascii="Times New Roman" w:hAnsi="Times New Roman" w:cs="Times New Roman" w:hint="eastAsia"/>
          <w:sz w:val="32"/>
          <w:szCs w:val="32"/>
          <w:lang w:val="en-IN"/>
        </w:rPr>
        <w:t xml:space="preserve"> API Calls</w:t>
      </w:r>
    </w:p>
    <w:p w14:paraId="15774FBA" w14:textId="77777777" w:rsidR="00C4459E" w:rsidRPr="00E30E31" w:rsidRDefault="00C4459E" w:rsidP="00E30E31">
      <w:pPr>
        <w:spacing w:after="0"/>
        <w:rPr>
          <w:rFonts w:ascii="Times New Roman" w:hAnsi="Times New Roman" w:cs="Times New Roman"/>
          <w:sz w:val="32"/>
          <w:szCs w:val="32"/>
          <w:lang w:val="en-IN"/>
        </w:rPr>
      </w:pPr>
      <w:r w:rsidRPr="00E30E31">
        <w:rPr>
          <w:rFonts w:ascii="Times New Roman" w:hAnsi="Times New Roman" w:cs="Times New Roman"/>
          <w:sz w:val="32"/>
          <w:szCs w:val="32"/>
          <w:lang w:val="en-IN"/>
        </w:rPr>
        <w:t>Backend (Server)</w:t>
      </w:r>
    </w:p>
    <w:p w14:paraId="1D3A5E40" w14:textId="77777777" w:rsidR="00C4459E" w:rsidRPr="00E30E31" w:rsidRDefault="00C4459E" w:rsidP="00E30E31">
      <w:pPr>
        <w:spacing w:after="0"/>
        <w:rPr>
          <w:rFonts w:ascii="Times New Roman" w:hAnsi="Times New Roman" w:cs="Times New Roman" w:hint="eastAsia"/>
          <w:sz w:val="32"/>
          <w:szCs w:val="32"/>
          <w:lang w:val="en-IN"/>
        </w:rPr>
      </w:pPr>
      <w:r w:rsidRPr="00E30E31">
        <w:rPr>
          <w:rFonts w:ascii="Times New Roman" w:hAnsi="Times New Roman" w:cs="Times New Roman" w:hint="eastAsia"/>
          <w:sz w:val="32"/>
          <w:szCs w:val="32"/>
          <w:lang w:val="en-IN"/>
        </w:rPr>
        <w:t xml:space="preserve">        </w:t>
      </w:r>
      <w:r w:rsidRPr="00E30E31">
        <w:rPr>
          <w:rFonts w:ascii="Times New Roman" w:hAnsi="Times New Roman" w:cs="Times New Roman" w:hint="eastAsia"/>
          <w:sz w:val="32"/>
          <w:szCs w:val="32"/>
          <w:lang w:val="en-IN"/>
        </w:rPr>
        <w:t>↓</w:t>
      </w:r>
    </w:p>
    <w:p w14:paraId="6BB6CC0B" w14:textId="633E8242" w:rsidR="00C4459E" w:rsidRPr="00E30E31" w:rsidRDefault="00C4459E" w:rsidP="00E30E31">
      <w:pPr>
        <w:spacing w:after="0"/>
        <w:rPr>
          <w:rFonts w:ascii="Times New Roman" w:hAnsi="Times New Roman" w:cs="Times New Roman"/>
          <w:sz w:val="32"/>
          <w:szCs w:val="32"/>
          <w:lang w:val="en-IN"/>
        </w:rPr>
      </w:pPr>
      <w:r w:rsidRPr="00E30E31">
        <w:rPr>
          <w:rFonts w:ascii="Times New Roman" w:hAnsi="Times New Roman" w:cs="Times New Roman"/>
          <w:sz w:val="32"/>
          <w:szCs w:val="32"/>
          <w:lang w:val="en-IN"/>
        </w:rPr>
        <w:t>Database (Storage)</w:t>
      </w:r>
    </w:p>
    <w:p w14:paraId="10F3BCD7" w14:textId="77777777" w:rsidR="0059627F" w:rsidRDefault="0059627F" w:rsidP="00E30E31">
      <w:pPr>
        <w:spacing w:after="0"/>
        <w:rPr>
          <w:rFonts w:ascii="Times New Roman" w:hAnsi="Times New Roman" w:cs="Times New Roman"/>
          <w:sz w:val="32"/>
          <w:szCs w:val="32"/>
          <w:lang w:val="en-IN"/>
        </w:rPr>
      </w:pPr>
    </w:p>
    <w:p w14:paraId="27E5C1E0" w14:textId="77777777" w:rsidR="00E30E31" w:rsidRPr="00E30E31" w:rsidRDefault="00E30E31" w:rsidP="00E30E31">
      <w:pPr>
        <w:spacing w:after="0"/>
        <w:rPr>
          <w:rFonts w:ascii="Times New Roman" w:hAnsi="Times New Roman" w:cs="Times New Roman"/>
          <w:sz w:val="32"/>
          <w:szCs w:val="32"/>
          <w:lang w:val="en-IN"/>
        </w:rPr>
      </w:pPr>
    </w:p>
    <w:p w14:paraId="3FC258CB" w14:textId="7D7C50C7" w:rsidR="00C4459E" w:rsidRPr="00D204DD" w:rsidRDefault="00C4459E" w:rsidP="00C4459E">
      <w:pPr>
        <w:rPr>
          <w:rFonts w:ascii="Times New Roman" w:hAnsi="Times New Roman" w:cs="Times New Roman"/>
          <w:sz w:val="34"/>
          <w:szCs w:val="34"/>
          <w:u w:val="dash"/>
          <w:lang w:val="en-IN"/>
        </w:rPr>
      </w:pPr>
      <w:r w:rsidRPr="00E30E31">
        <w:rPr>
          <w:rFonts w:ascii="Times New Roman" w:hAnsi="Times New Roman" w:cs="Times New Roman"/>
          <w:sz w:val="34"/>
          <w:szCs w:val="34"/>
          <w:u w:val="dash"/>
          <w:lang w:val="en-IN"/>
        </w:rPr>
        <w:t>Data Flow Explanation</w:t>
      </w:r>
    </w:p>
    <w:p w14:paraId="180D3C26" w14:textId="4B0FE8A6" w:rsidR="00C4459E" w:rsidRPr="00C4459E" w:rsidRDefault="00C4459E" w:rsidP="00111D3F">
      <w:pPr>
        <w:spacing w:before="240"/>
        <w:rPr>
          <w:rFonts w:ascii="Times New Roman" w:hAnsi="Times New Roman" w:cs="Times New Roman"/>
          <w:sz w:val="32"/>
          <w:szCs w:val="32"/>
          <w:lang w:val="en-IN"/>
        </w:rPr>
      </w:pPr>
      <w:r w:rsidRPr="00C4459E">
        <w:rPr>
          <w:rFonts w:ascii="Times New Roman" w:hAnsi="Times New Roman" w:cs="Times New Roman"/>
          <w:sz w:val="32"/>
          <w:szCs w:val="32"/>
          <w:lang w:val="en-IN"/>
        </w:rPr>
        <w:t>1)</w:t>
      </w:r>
      <w:r w:rsidR="00E30E31">
        <w:rPr>
          <w:rFonts w:ascii="Times New Roman" w:hAnsi="Times New Roman" w:cs="Times New Roman"/>
          <w:sz w:val="32"/>
          <w:szCs w:val="32"/>
          <w:lang w:val="en-IN"/>
        </w:rPr>
        <w:t xml:space="preserve"> </w:t>
      </w:r>
      <w:r w:rsidRPr="00C4459E">
        <w:rPr>
          <w:rFonts w:ascii="Times New Roman" w:hAnsi="Times New Roman" w:cs="Times New Roman"/>
          <w:sz w:val="32"/>
          <w:szCs w:val="32"/>
          <w:lang w:val="en-IN"/>
        </w:rPr>
        <w:t>User logs in through the frontend.</w:t>
      </w:r>
    </w:p>
    <w:p w14:paraId="1BFDB495" w14:textId="3C5D0345" w:rsidR="00C4459E" w:rsidRPr="00C4459E" w:rsidRDefault="00C4459E" w:rsidP="00111D3F">
      <w:pPr>
        <w:rPr>
          <w:rFonts w:ascii="Times New Roman" w:hAnsi="Times New Roman" w:cs="Times New Roman"/>
          <w:sz w:val="32"/>
          <w:szCs w:val="32"/>
          <w:lang w:val="en-IN"/>
        </w:rPr>
      </w:pPr>
      <w:r w:rsidRPr="00C4459E">
        <w:rPr>
          <w:rFonts w:ascii="Times New Roman" w:hAnsi="Times New Roman" w:cs="Times New Roman"/>
          <w:sz w:val="32"/>
          <w:szCs w:val="32"/>
          <w:lang w:val="en-IN"/>
        </w:rPr>
        <w:t>2)</w:t>
      </w:r>
      <w:r w:rsidR="00E30E31">
        <w:rPr>
          <w:rFonts w:ascii="Times New Roman" w:hAnsi="Times New Roman" w:cs="Times New Roman"/>
          <w:sz w:val="32"/>
          <w:szCs w:val="32"/>
          <w:lang w:val="en-IN"/>
        </w:rPr>
        <w:t xml:space="preserve"> </w:t>
      </w:r>
      <w:r w:rsidRPr="00C4459E">
        <w:rPr>
          <w:rFonts w:ascii="Times New Roman" w:hAnsi="Times New Roman" w:cs="Times New Roman"/>
          <w:sz w:val="32"/>
          <w:szCs w:val="32"/>
          <w:lang w:val="en-IN"/>
        </w:rPr>
        <w:t>Frontend sends login request to backend.</w:t>
      </w:r>
    </w:p>
    <w:p w14:paraId="416203ED" w14:textId="5FA2E15D" w:rsidR="00C4459E" w:rsidRPr="00C4459E" w:rsidRDefault="00C4459E" w:rsidP="00111D3F">
      <w:pPr>
        <w:rPr>
          <w:rFonts w:ascii="Times New Roman" w:hAnsi="Times New Roman" w:cs="Times New Roman"/>
          <w:sz w:val="32"/>
          <w:szCs w:val="32"/>
          <w:lang w:val="en-IN"/>
        </w:rPr>
      </w:pPr>
      <w:r w:rsidRPr="00C4459E">
        <w:rPr>
          <w:rFonts w:ascii="Times New Roman" w:hAnsi="Times New Roman" w:cs="Times New Roman"/>
          <w:sz w:val="32"/>
          <w:szCs w:val="32"/>
          <w:lang w:val="en-IN"/>
        </w:rPr>
        <w:t>3)</w:t>
      </w:r>
      <w:r w:rsidR="00E30E31">
        <w:rPr>
          <w:rFonts w:ascii="Times New Roman" w:hAnsi="Times New Roman" w:cs="Times New Roman"/>
          <w:sz w:val="32"/>
          <w:szCs w:val="32"/>
          <w:lang w:val="en-IN"/>
        </w:rPr>
        <w:t xml:space="preserve"> </w:t>
      </w:r>
      <w:r w:rsidRPr="00C4459E">
        <w:rPr>
          <w:rFonts w:ascii="Times New Roman" w:hAnsi="Times New Roman" w:cs="Times New Roman"/>
          <w:sz w:val="32"/>
          <w:szCs w:val="32"/>
          <w:lang w:val="en-IN"/>
        </w:rPr>
        <w:t>Backend verifies credentials from database.</w:t>
      </w:r>
    </w:p>
    <w:p w14:paraId="16210ADE" w14:textId="06AC9072" w:rsidR="00C4459E" w:rsidRPr="00C4459E" w:rsidRDefault="00C4459E" w:rsidP="00111D3F">
      <w:pPr>
        <w:rPr>
          <w:rFonts w:ascii="Times New Roman" w:hAnsi="Times New Roman" w:cs="Times New Roman"/>
          <w:sz w:val="32"/>
          <w:szCs w:val="32"/>
          <w:lang w:val="en-IN"/>
        </w:rPr>
      </w:pPr>
      <w:r w:rsidRPr="00C4459E">
        <w:rPr>
          <w:rFonts w:ascii="Times New Roman" w:hAnsi="Times New Roman" w:cs="Times New Roman" w:hint="eastAsia"/>
          <w:sz w:val="32"/>
          <w:szCs w:val="32"/>
          <w:lang w:val="en-IN"/>
        </w:rPr>
        <w:t>4)</w:t>
      </w:r>
      <w:r w:rsidR="00E30E31">
        <w:rPr>
          <w:rFonts w:ascii="Times New Roman" w:hAnsi="Times New Roman" w:cs="Times New Roman"/>
          <w:sz w:val="32"/>
          <w:szCs w:val="32"/>
          <w:lang w:val="en-IN"/>
        </w:rPr>
        <w:t xml:space="preserve"> </w:t>
      </w:r>
      <w:r w:rsidRPr="00C4459E">
        <w:rPr>
          <w:rFonts w:ascii="Times New Roman" w:hAnsi="Times New Roman" w:cs="Times New Roman" w:hint="eastAsia"/>
          <w:sz w:val="32"/>
          <w:szCs w:val="32"/>
          <w:lang w:val="en-IN"/>
        </w:rPr>
        <w:t xml:space="preserve">Student generates token </w:t>
      </w:r>
      <w:r w:rsidRPr="00C4459E">
        <w:rPr>
          <w:rFonts w:ascii="Times New Roman" w:hAnsi="Times New Roman" w:cs="Times New Roman" w:hint="eastAsia"/>
          <w:sz w:val="32"/>
          <w:szCs w:val="32"/>
          <w:lang w:val="en-IN"/>
        </w:rPr>
        <w:t>→</w:t>
      </w:r>
      <w:r w:rsidRPr="00C4459E">
        <w:rPr>
          <w:rFonts w:ascii="Times New Roman" w:hAnsi="Times New Roman" w:cs="Times New Roman" w:hint="eastAsia"/>
          <w:sz w:val="32"/>
          <w:szCs w:val="32"/>
          <w:lang w:val="en-IN"/>
        </w:rPr>
        <w:t xml:space="preserve"> backend creates unique token &amp; QR code.</w:t>
      </w:r>
    </w:p>
    <w:p w14:paraId="07635540" w14:textId="252E08DB" w:rsidR="00C4459E" w:rsidRPr="00C4459E" w:rsidRDefault="00C4459E" w:rsidP="00111D3F">
      <w:pPr>
        <w:rPr>
          <w:rFonts w:ascii="Times New Roman" w:hAnsi="Times New Roman" w:cs="Times New Roman"/>
          <w:sz w:val="32"/>
          <w:szCs w:val="32"/>
          <w:lang w:val="en-IN"/>
        </w:rPr>
      </w:pPr>
      <w:r w:rsidRPr="00C4459E">
        <w:rPr>
          <w:rFonts w:ascii="Times New Roman" w:hAnsi="Times New Roman" w:cs="Times New Roman" w:hint="eastAsia"/>
          <w:sz w:val="32"/>
          <w:szCs w:val="32"/>
          <w:lang w:val="en-IN"/>
        </w:rPr>
        <w:t>5)</w:t>
      </w:r>
      <w:r w:rsidR="00E30E31">
        <w:rPr>
          <w:rFonts w:ascii="Times New Roman" w:hAnsi="Times New Roman" w:cs="Times New Roman"/>
          <w:sz w:val="32"/>
          <w:szCs w:val="32"/>
          <w:lang w:val="en-IN"/>
        </w:rPr>
        <w:t xml:space="preserve"> </w:t>
      </w:r>
      <w:r w:rsidRPr="00C4459E">
        <w:rPr>
          <w:rFonts w:ascii="Times New Roman" w:hAnsi="Times New Roman" w:cs="Times New Roman" w:hint="eastAsia"/>
          <w:sz w:val="32"/>
          <w:szCs w:val="32"/>
          <w:lang w:val="en-IN"/>
        </w:rPr>
        <w:t xml:space="preserve">QR scanned at mess </w:t>
      </w:r>
      <w:r w:rsidRPr="00C4459E">
        <w:rPr>
          <w:rFonts w:ascii="Times New Roman" w:hAnsi="Times New Roman" w:cs="Times New Roman" w:hint="eastAsia"/>
          <w:sz w:val="32"/>
          <w:szCs w:val="32"/>
          <w:lang w:val="en-IN"/>
        </w:rPr>
        <w:t>→</w:t>
      </w:r>
      <w:r w:rsidRPr="00C4459E">
        <w:rPr>
          <w:rFonts w:ascii="Times New Roman" w:hAnsi="Times New Roman" w:cs="Times New Roman" w:hint="eastAsia"/>
          <w:sz w:val="32"/>
          <w:szCs w:val="32"/>
          <w:lang w:val="en-IN"/>
        </w:rPr>
        <w:t xml:space="preserve"> backend validates token.</w:t>
      </w:r>
    </w:p>
    <w:p w14:paraId="4E94D4E6" w14:textId="7216902C" w:rsidR="00C4459E" w:rsidRPr="00C4459E" w:rsidRDefault="00C4459E" w:rsidP="00111D3F">
      <w:pPr>
        <w:rPr>
          <w:rFonts w:ascii="Times New Roman" w:hAnsi="Times New Roman" w:cs="Times New Roman"/>
          <w:sz w:val="32"/>
          <w:szCs w:val="32"/>
          <w:lang w:val="en-IN"/>
        </w:rPr>
      </w:pPr>
      <w:r w:rsidRPr="00C4459E">
        <w:rPr>
          <w:rFonts w:ascii="Times New Roman" w:hAnsi="Times New Roman" w:cs="Times New Roman"/>
          <w:sz w:val="32"/>
          <w:szCs w:val="32"/>
          <w:lang w:val="en-IN"/>
        </w:rPr>
        <w:t>6)</w:t>
      </w:r>
      <w:r w:rsidR="00E30E31">
        <w:rPr>
          <w:rFonts w:ascii="Times New Roman" w:hAnsi="Times New Roman" w:cs="Times New Roman"/>
          <w:sz w:val="32"/>
          <w:szCs w:val="32"/>
          <w:lang w:val="en-IN"/>
        </w:rPr>
        <w:t xml:space="preserve"> </w:t>
      </w:r>
      <w:r w:rsidRPr="00C4459E">
        <w:rPr>
          <w:rFonts w:ascii="Times New Roman" w:hAnsi="Times New Roman" w:cs="Times New Roman"/>
          <w:sz w:val="32"/>
          <w:szCs w:val="32"/>
          <w:lang w:val="en-IN"/>
        </w:rPr>
        <w:t>Database updates token status as “Used”.</w:t>
      </w:r>
    </w:p>
    <w:p w14:paraId="65691EC1" w14:textId="66A5E749" w:rsidR="00C4459E" w:rsidRDefault="00C4459E" w:rsidP="00111D3F">
      <w:pPr>
        <w:rPr>
          <w:rFonts w:ascii="Times New Roman" w:hAnsi="Times New Roman" w:cs="Times New Roman"/>
          <w:sz w:val="32"/>
          <w:szCs w:val="32"/>
          <w:lang w:val="en-IN"/>
        </w:rPr>
      </w:pPr>
      <w:r w:rsidRPr="00C4459E">
        <w:rPr>
          <w:rFonts w:ascii="Times New Roman" w:hAnsi="Times New Roman" w:cs="Times New Roman"/>
          <w:sz w:val="32"/>
          <w:szCs w:val="32"/>
          <w:lang w:val="en-IN"/>
        </w:rPr>
        <w:t>7)</w:t>
      </w:r>
      <w:r w:rsidR="00E30E31">
        <w:rPr>
          <w:rFonts w:ascii="Times New Roman" w:hAnsi="Times New Roman" w:cs="Times New Roman"/>
          <w:sz w:val="32"/>
          <w:szCs w:val="32"/>
          <w:lang w:val="en-IN"/>
        </w:rPr>
        <w:t xml:space="preserve"> </w:t>
      </w:r>
      <w:r w:rsidRPr="00C4459E">
        <w:rPr>
          <w:rFonts w:ascii="Times New Roman" w:hAnsi="Times New Roman" w:cs="Times New Roman"/>
          <w:sz w:val="32"/>
          <w:szCs w:val="32"/>
          <w:lang w:val="en-IN"/>
        </w:rPr>
        <w:t>Admin dashboard reflects real-time updates.</w:t>
      </w:r>
    </w:p>
    <w:p w14:paraId="1BFA55C1" w14:textId="77777777" w:rsidR="00C4459E" w:rsidRDefault="00C4459E" w:rsidP="00C4459E">
      <w:pPr>
        <w:rPr>
          <w:rFonts w:ascii="Times New Roman" w:hAnsi="Times New Roman" w:cs="Times New Roman"/>
          <w:sz w:val="32"/>
          <w:szCs w:val="32"/>
          <w:lang w:val="en-IN"/>
        </w:rPr>
      </w:pPr>
    </w:p>
    <w:p w14:paraId="5E854059" w14:textId="77777777" w:rsidR="00C4459E" w:rsidRDefault="00C4459E" w:rsidP="00C4459E">
      <w:pPr>
        <w:rPr>
          <w:rFonts w:ascii="Times New Roman" w:hAnsi="Times New Roman" w:cs="Times New Roman"/>
          <w:sz w:val="32"/>
          <w:szCs w:val="32"/>
          <w:lang w:val="en-IN"/>
        </w:rPr>
      </w:pPr>
    </w:p>
    <w:p w14:paraId="25D0BD78" w14:textId="77777777" w:rsidR="00C4459E" w:rsidRPr="00C4459E" w:rsidRDefault="00C4459E" w:rsidP="00C4459E">
      <w:pPr>
        <w:rPr>
          <w:rFonts w:ascii="Times New Roman" w:hAnsi="Times New Roman" w:cs="Times New Roman"/>
          <w:sz w:val="32"/>
          <w:szCs w:val="32"/>
          <w:lang w:val="en-IN"/>
        </w:rPr>
      </w:pPr>
    </w:p>
    <w:p w14:paraId="68207135" w14:textId="35F81F35" w:rsidR="00D204DD" w:rsidRPr="00111D3F" w:rsidRDefault="00D204DD" w:rsidP="00111D3F">
      <w:pPr>
        <w:pStyle w:val="Heading2"/>
        <w:spacing w:after="240" w:line="36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lastRenderedPageBreak/>
        <w:t>WORKFLOW:</w:t>
      </w:r>
    </w:p>
    <w:p w14:paraId="0E8B8107" w14:textId="1ABA8C7A" w:rsidR="00D204DD" w:rsidRPr="00D204DD" w:rsidRDefault="00D204DD" w:rsidP="00111D3F">
      <w:pPr>
        <w:spacing w:before="240"/>
        <w:rPr>
          <w:rFonts w:ascii="Times New Roman" w:hAnsi="Times New Roman" w:cs="Times New Roman"/>
          <w:sz w:val="32"/>
          <w:szCs w:val="32"/>
          <w:lang w:val="en-IN"/>
        </w:rPr>
      </w:pPr>
      <w:r w:rsidRPr="00D204DD">
        <w:rPr>
          <w:rFonts w:ascii="Times New Roman" w:hAnsi="Times New Roman" w:cs="Times New Roman"/>
          <w:sz w:val="32"/>
          <w:szCs w:val="32"/>
          <w:lang w:val="en-IN"/>
        </w:rPr>
        <w:t>The TokenEats system follows a structured workflow to ensure smooth meal distribution and efficient crowd management. The methodology focuses on secure authentication, controlled token generation, QR-based validation, and real-time data updates.</w:t>
      </w:r>
    </w:p>
    <w:p w14:paraId="4C734C64" w14:textId="624AC846" w:rsidR="00111D3F" w:rsidRDefault="00D204DD" w:rsidP="00EE3F1C">
      <w:pPr>
        <w:spacing w:before="240"/>
        <w:rPr>
          <w:rFonts w:ascii="Times New Roman" w:hAnsi="Times New Roman" w:cs="Times New Roman"/>
          <w:sz w:val="32"/>
          <w:szCs w:val="32"/>
          <w:lang w:val="en-IN"/>
        </w:rPr>
      </w:pPr>
      <w:r w:rsidRPr="00D204DD">
        <w:rPr>
          <w:rFonts w:ascii="Times New Roman" w:hAnsi="Times New Roman" w:cs="Times New Roman"/>
          <w:sz w:val="32"/>
          <w:szCs w:val="32"/>
          <w:lang w:val="en-IN"/>
        </w:rPr>
        <w:t>The entire process is designed to minimize waiting time, prevent token misuse, and provide accurate demand estimation for food preparation.</w:t>
      </w:r>
    </w:p>
    <w:p w14:paraId="77515D20" w14:textId="77777777" w:rsidR="00111D3F" w:rsidRPr="00111D3F" w:rsidRDefault="00111D3F" w:rsidP="00EE3F1C">
      <w:pPr>
        <w:spacing w:before="240" w:line="240" w:lineRule="auto"/>
        <w:rPr>
          <w:rFonts w:ascii="Times New Roman" w:hAnsi="Times New Roman" w:cs="Times New Roman"/>
          <w:sz w:val="34"/>
          <w:szCs w:val="34"/>
          <w:u w:val="dash"/>
          <w:lang w:val="en-IN"/>
        </w:rPr>
      </w:pPr>
      <w:r w:rsidRPr="00111D3F">
        <w:rPr>
          <w:rFonts w:ascii="Times New Roman" w:hAnsi="Times New Roman" w:cs="Times New Roman"/>
          <w:sz w:val="34"/>
          <w:szCs w:val="34"/>
          <w:u w:val="dash"/>
          <w:lang w:val="en-IN"/>
        </w:rPr>
        <w:t>Step-by-Step Workflow</w:t>
      </w:r>
    </w:p>
    <w:p w14:paraId="3816DD5A" w14:textId="65311DB6" w:rsidR="00111D3F" w:rsidRPr="00111D3F" w:rsidRDefault="00111D3F" w:rsidP="00111D3F">
      <w:pPr>
        <w:spacing w:line="360" w:lineRule="auto"/>
        <w:rPr>
          <w:rFonts w:ascii="Times New Roman" w:hAnsi="Times New Roman" w:cs="Times New Roman"/>
          <w:sz w:val="32"/>
          <w:szCs w:val="32"/>
          <w:lang w:val="en-IN"/>
        </w:rPr>
      </w:pPr>
      <w:r w:rsidRPr="00111D3F">
        <w:rPr>
          <w:rFonts w:ascii="Times New Roman" w:hAnsi="Times New Roman" w:cs="Times New Roman"/>
          <w:sz w:val="32"/>
          <w:szCs w:val="32"/>
          <w:u w:val="dotted"/>
          <w:lang w:val="en-IN"/>
        </w:rPr>
        <w:t>Step 1</w:t>
      </w:r>
      <w:r w:rsidRPr="00111D3F">
        <w:rPr>
          <w:rFonts w:ascii="Times New Roman" w:hAnsi="Times New Roman" w:cs="Times New Roman"/>
          <w:sz w:val="32"/>
          <w:szCs w:val="32"/>
          <w:lang w:val="en-IN"/>
        </w:rPr>
        <w:t>: User Registration &amp; Login</w:t>
      </w:r>
    </w:p>
    <w:p w14:paraId="26A7E994" w14:textId="7B99A60F" w:rsidR="00111D3F" w:rsidRPr="00111D3F" w:rsidRDefault="00111D3F" w:rsidP="00111D3F">
      <w:pPr>
        <w:rPr>
          <w:rFonts w:ascii="Times New Roman" w:hAnsi="Times New Roman" w:cs="Times New Roman"/>
          <w:sz w:val="32"/>
          <w:szCs w:val="32"/>
          <w:lang w:val="en-IN"/>
        </w:rPr>
      </w:pPr>
      <w:r w:rsidRPr="00111D3F">
        <w:rPr>
          <w:rFonts w:ascii="Times New Roman" w:hAnsi="Times New Roman" w:cs="Times New Roman"/>
          <w:sz w:val="32"/>
          <w:szCs w:val="32"/>
          <w:lang w:val="en-IN"/>
        </w:rPr>
        <w:t>Students register using their institutional credentials. After successful registration, they log in securely to access the system.</w:t>
      </w:r>
    </w:p>
    <w:p w14:paraId="4EC30A83" w14:textId="35BABE49" w:rsidR="00111D3F" w:rsidRPr="00111D3F" w:rsidRDefault="00111D3F" w:rsidP="00111D3F">
      <w:pPr>
        <w:spacing w:line="360" w:lineRule="auto"/>
        <w:rPr>
          <w:rFonts w:ascii="Times New Roman" w:hAnsi="Times New Roman" w:cs="Times New Roman"/>
          <w:sz w:val="32"/>
          <w:szCs w:val="32"/>
          <w:lang w:val="en-IN"/>
        </w:rPr>
      </w:pPr>
      <w:r w:rsidRPr="00111D3F">
        <w:rPr>
          <w:rFonts w:ascii="Times New Roman" w:hAnsi="Times New Roman" w:cs="Times New Roman"/>
          <w:sz w:val="32"/>
          <w:szCs w:val="32"/>
          <w:u w:val="dotted"/>
          <w:lang w:val="en-IN"/>
        </w:rPr>
        <w:t>Step 2</w:t>
      </w:r>
      <w:r w:rsidRPr="00111D3F">
        <w:rPr>
          <w:rFonts w:ascii="Times New Roman" w:hAnsi="Times New Roman" w:cs="Times New Roman"/>
          <w:sz w:val="32"/>
          <w:szCs w:val="32"/>
          <w:lang w:val="en-IN"/>
        </w:rPr>
        <w:t>: Meal Selection</w:t>
      </w:r>
    </w:p>
    <w:p w14:paraId="11CB0C7E" w14:textId="11DE1CD2" w:rsidR="00111D3F" w:rsidRPr="00111D3F" w:rsidRDefault="00111D3F" w:rsidP="00111D3F">
      <w:pPr>
        <w:rPr>
          <w:rFonts w:ascii="Times New Roman" w:hAnsi="Times New Roman" w:cs="Times New Roman"/>
          <w:sz w:val="32"/>
          <w:szCs w:val="32"/>
          <w:lang w:val="en-IN"/>
        </w:rPr>
      </w:pPr>
      <w:r w:rsidRPr="00111D3F">
        <w:rPr>
          <w:rFonts w:ascii="Times New Roman" w:hAnsi="Times New Roman" w:cs="Times New Roman"/>
          <w:sz w:val="32"/>
          <w:szCs w:val="32"/>
          <w:lang w:val="en-IN"/>
        </w:rPr>
        <w:t>The student selects the desired meal (Breakfast, Lunch, or Dinner) within the allowed time window.</w:t>
      </w:r>
    </w:p>
    <w:p w14:paraId="7AC7CC7A" w14:textId="7D4A9F4E" w:rsidR="00111D3F" w:rsidRPr="00111D3F" w:rsidRDefault="00111D3F" w:rsidP="00111D3F">
      <w:pPr>
        <w:spacing w:line="360" w:lineRule="auto"/>
        <w:rPr>
          <w:rFonts w:ascii="Times New Roman" w:hAnsi="Times New Roman" w:cs="Times New Roman"/>
          <w:sz w:val="32"/>
          <w:szCs w:val="32"/>
          <w:lang w:val="en-IN"/>
        </w:rPr>
      </w:pPr>
      <w:r w:rsidRPr="00111D3F">
        <w:rPr>
          <w:rFonts w:ascii="Times New Roman" w:hAnsi="Times New Roman" w:cs="Times New Roman"/>
          <w:sz w:val="32"/>
          <w:szCs w:val="32"/>
          <w:u w:val="dotted"/>
          <w:lang w:val="en-IN"/>
        </w:rPr>
        <w:t>Step 3</w:t>
      </w:r>
      <w:r w:rsidRPr="00111D3F">
        <w:rPr>
          <w:rFonts w:ascii="Times New Roman" w:hAnsi="Times New Roman" w:cs="Times New Roman"/>
          <w:sz w:val="32"/>
          <w:szCs w:val="32"/>
          <w:lang w:val="en-IN"/>
        </w:rPr>
        <w:t>: Digital Token Generation</w:t>
      </w:r>
    </w:p>
    <w:p w14:paraId="3780D0CE" w14:textId="47E57B40" w:rsidR="00111D3F" w:rsidRPr="00111D3F" w:rsidRDefault="00111D3F" w:rsidP="00EE3F1C">
      <w:pPr>
        <w:rPr>
          <w:rFonts w:ascii="Times New Roman" w:hAnsi="Times New Roman" w:cs="Times New Roman"/>
          <w:sz w:val="32"/>
          <w:szCs w:val="32"/>
          <w:lang w:val="en-IN"/>
        </w:rPr>
      </w:pPr>
      <w:r w:rsidRPr="00111D3F">
        <w:rPr>
          <w:rFonts w:ascii="Times New Roman" w:hAnsi="Times New Roman" w:cs="Times New Roman"/>
          <w:sz w:val="32"/>
          <w:szCs w:val="32"/>
          <w:lang w:val="en-IN"/>
        </w:rPr>
        <w:t>Upon selection, the system verifies eligibility and generates a unique digital token. A QR code is automatically created and displayed to the student.</w:t>
      </w:r>
    </w:p>
    <w:p w14:paraId="50FE3535" w14:textId="367FFCC9" w:rsidR="00111D3F" w:rsidRPr="00111D3F" w:rsidRDefault="00111D3F" w:rsidP="00111D3F">
      <w:pPr>
        <w:spacing w:line="360" w:lineRule="auto"/>
        <w:rPr>
          <w:rFonts w:ascii="Times New Roman" w:hAnsi="Times New Roman" w:cs="Times New Roman"/>
          <w:sz w:val="32"/>
          <w:szCs w:val="32"/>
          <w:lang w:val="en-IN"/>
        </w:rPr>
      </w:pPr>
      <w:r w:rsidRPr="00111D3F">
        <w:rPr>
          <w:rFonts w:ascii="Times New Roman" w:hAnsi="Times New Roman" w:cs="Times New Roman"/>
          <w:sz w:val="32"/>
          <w:szCs w:val="32"/>
          <w:u w:val="dotted"/>
          <w:lang w:val="en-IN"/>
        </w:rPr>
        <w:t>Step 4</w:t>
      </w:r>
      <w:r w:rsidRPr="00111D3F">
        <w:rPr>
          <w:rFonts w:ascii="Times New Roman" w:hAnsi="Times New Roman" w:cs="Times New Roman"/>
          <w:sz w:val="32"/>
          <w:szCs w:val="32"/>
          <w:lang w:val="en-IN"/>
        </w:rPr>
        <w:t>: Database Storage</w:t>
      </w:r>
    </w:p>
    <w:p w14:paraId="5622B5C8" w14:textId="008E3E03" w:rsidR="00111D3F" w:rsidRPr="00111D3F" w:rsidRDefault="00111D3F" w:rsidP="00111D3F">
      <w:pPr>
        <w:rPr>
          <w:rFonts w:ascii="Times New Roman" w:hAnsi="Times New Roman" w:cs="Times New Roman"/>
          <w:sz w:val="32"/>
          <w:szCs w:val="32"/>
          <w:lang w:val="en-IN"/>
        </w:rPr>
      </w:pPr>
      <w:r w:rsidRPr="00111D3F">
        <w:rPr>
          <w:rFonts w:ascii="Times New Roman" w:hAnsi="Times New Roman" w:cs="Times New Roman"/>
          <w:sz w:val="32"/>
          <w:szCs w:val="32"/>
          <w:lang w:val="en-IN"/>
        </w:rPr>
        <w:t>The generated token details are stored in the database with a unique ID and status marked as “Active”.</w:t>
      </w:r>
    </w:p>
    <w:p w14:paraId="1F6AEFF1" w14:textId="63C25C53" w:rsidR="00111D3F" w:rsidRPr="00111D3F" w:rsidRDefault="00111D3F" w:rsidP="00111D3F">
      <w:pPr>
        <w:spacing w:line="360" w:lineRule="auto"/>
        <w:rPr>
          <w:rFonts w:ascii="Times New Roman" w:hAnsi="Times New Roman" w:cs="Times New Roman"/>
          <w:sz w:val="32"/>
          <w:szCs w:val="32"/>
          <w:lang w:val="en-IN"/>
        </w:rPr>
      </w:pPr>
      <w:r w:rsidRPr="00111D3F">
        <w:rPr>
          <w:rFonts w:ascii="Times New Roman" w:hAnsi="Times New Roman" w:cs="Times New Roman"/>
          <w:sz w:val="32"/>
          <w:szCs w:val="32"/>
          <w:u w:val="dotted"/>
          <w:lang w:val="en-IN"/>
        </w:rPr>
        <w:lastRenderedPageBreak/>
        <w:t>Step 5</w:t>
      </w:r>
      <w:r w:rsidRPr="00111D3F">
        <w:rPr>
          <w:rFonts w:ascii="Times New Roman" w:hAnsi="Times New Roman" w:cs="Times New Roman"/>
          <w:sz w:val="32"/>
          <w:szCs w:val="32"/>
          <w:lang w:val="en-IN"/>
        </w:rPr>
        <w:t>: QR Code Verification at Mess</w:t>
      </w:r>
    </w:p>
    <w:p w14:paraId="2C6BAD5C" w14:textId="156ADC8B" w:rsidR="00111D3F" w:rsidRPr="00111D3F" w:rsidRDefault="00111D3F" w:rsidP="00111D3F">
      <w:pPr>
        <w:rPr>
          <w:rFonts w:ascii="Times New Roman" w:hAnsi="Times New Roman" w:cs="Times New Roman"/>
          <w:sz w:val="32"/>
          <w:szCs w:val="32"/>
          <w:lang w:val="en-IN"/>
        </w:rPr>
      </w:pPr>
      <w:r w:rsidRPr="00111D3F">
        <w:rPr>
          <w:rFonts w:ascii="Times New Roman" w:hAnsi="Times New Roman" w:cs="Times New Roman"/>
          <w:sz w:val="32"/>
          <w:szCs w:val="32"/>
          <w:lang w:val="en-IN"/>
        </w:rPr>
        <w:t>At the mess entrance, the QR code is scanned. The backend verifies the token in real time.</w:t>
      </w:r>
    </w:p>
    <w:p w14:paraId="569F3186" w14:textId="3E46CD80" w:rsidR="00111D3F" w:rsidRPr="00111D3F" w:rsidRDefault="00111D3F" w:rsidP="00111D3F">
      <w:pPr>
        <w:rPr>
          <w:rFonts w:ascii="Times New Roman" w:hAnsi="Times New Roman" w:cs="Times New Roman"/>
          <w:sz w:val="32"/>
          <w:szCs w:val="32"/>
          <w:lang w:val="en-IN"/>
        </w:rPr>
      </w:pPr>
      <w:r w:rsidRPr="00111D3F">
        <w:rPr>
          <w:rFonts w:ascii="Times New Roman" w:hAnsi="Times New Roman" w:cs="Times New Roman" w:hint="eastAsia"/>
          <w:sz w:val="32"/>
          <w:szCs w:val="32"/>
          <w:lang w:val="en-IN"/>
        </w:rPr>
        <w:t xml:space="preserve">If valid </w:t>
      </w:r>
      <w:r w:rsidRPr="00111D3F">
        <w:rPr>
          <w:rFonts w:ascii="Times New Roman" w:hAnsi="Times New Roman" w:cs="Times New Roman" w:hint="eastAsia"/>
          <w:sz w:val="32"/>
          <w:szCs w:val="32"/>
          <w:lang w:val="en-IN"/>
        </w:rPr>
        <w:t>→</w:t>
      </w:r>
      <w:r w:rsidRPr="00111D3F">
        <w:rPr>
          <w:rFonts w:ascii="Times New Roman" w:hAnsi="Times New Roman" w:cs="Times New Roman" w:hint="eastAsia"/>
          <w:sz w:val="32"/>
          <w:szCs w:val="32"/>
          <w:lang w:val="en-IN"/>
        </w:rPr>
        <w:t xml:space="preserve"> Entry allowed, token status updated to </w:t>
      </w:r>
      <w:r w:rsidRPr="00111D3F">
        <w:rPr>
          <w:rFonts w:ascii="Times New Roman" w:hAnsi="Times New Roman" w:cs="Times New Roman" w:hint="eastAsia"/>
          <w:sz w:val="32"/>
          <w:szCs w:val="32"/>
          <w:lang w:val="en-IN"/>
        </w:rPr>
        <w:t>“</w:t>
      </w:r>
      <w:r w:rsidRPr="00111D3F">
        <w:rPr>
          <w:rFonts w:ascii="Times New Roman" w:hAnsi="Times New Roman" w:cs="Times New Roman" w:hint="eastAsia"/>
          <w:sz w:val="32"/>
          <w:szCs w:val="32"/>
          <w:lang w:val="en-IN"/>
        </w:rPr>
        <w:t>Used</w:t>
      </w:r>
      <w:r w:rsidRPr="00111D3F">
        <w:rPr>
          <w:rFonts w:ascii="Times New Roman" w:hAnsi="Times New Roman" w:cs="Times New Roman" w:hint="eastAsia"/>
          <w:sz w:val="32"/>
          <w:szCs w:val="32"/>
          <w:lang w:val="en-IN"/>
        </w:rPr>
        <w:t>”</w:t>
      </w:r>
      <w:r w:rsidRPr="00111D3F">
        <w:rPr>
          <w:rFonts w:ascii="Times New Roman" w:hAnsi="Times New Roman" w:cs="Times New Roman" w:hint="eastAsia"/>
          <w:sz w:val="32"/>
          <w:szCs w:val="32"/>
          <w:lang w:val="en-IN"/>
        </w:rPr>
        <w:t>.</w:t>
      </w:r>
    </w:p>
    <w:p w14:paraId="754A6FD1" w14:textId="05BFD1C1" w:rsidR="00111D3F" w:rsidRPr="00111D3F" w:rsidRDefault="00111D3F" w:rsidP="00111D3F">
      <w:pPr>
        <w:rPr>
          <w:rFonts w:ascii="Times New Roman" w:hAnsi="Times New Roman" w:cs="Times New Roman"/>
          <w:sz w:val="32"/>
          <w:szCs w:val="32"/>
          <w:lang w:val="en-IN"/>
        </w:rPr>
      </w:pPr>
      <w:r w:rsidRPr="00111D3F">
        <w:rPr>
          <w:rFonts w:ascii="Times New Roman" w:hAnsi="Times New Roman" w:cs="Times New Roman" w:hint="eastAsia"/>
          <w:sz w:val="32"/>
          <w:szCs w:val="32"/>
          <w:lang w:val="en-IN"/>
        </w:rPr>
        <w:t xml:space="preserve">If invalid or already used </w:t>
      </w:r>
      <w:r w:rsidRPr="00111D3F">
        <w:rPr>
          <w:rFonts w:ascii="Times New Roman" w:hAnsi="Times New Roman" w:cs="Times New Roman" w:hint="eastAsia"/>
          <w:sz w:val="32"/>
          <w:szCs w:val="32"/>
          <w:lang w:val="en-IN"/>
        </w:rPr>
        <w:t>→</w:t>
      </w:r>
      <w:r w:rsidRPr="00111D3F">
        <w:rPr>
          <w:rFonts w:ascii="Times New Roman" w:hAnsi="Times New Roman" w:cs="Times New Roman" w:hint="eastAsia"/>
          <w:sz w:val="32"/>
          <w:szCs w:val="32"/>
          <w:lang w:val="en-IN"/>
        </w:rPr>
        <w:t xml:space="preserve"> Entry denied.</w:t>
      </w:r>
    </w:p>
    <w:p w14:paraId="6B4E4E36" w14:textId="1E58EAF2" w:rsidR="00111D3F" w:rsidRPr="00111D3F" w:rsidRDefault="00111D3F" w:rsidP="00111D3F">
      <w:pPr>
        <w:spacing w:line="360" w:lineRule="auto"/>
        <w:rPr>
          <w:rFonts w:ascii="Times New Roman" w:hAnsi="Times New Roman" w:cs="Times New Roman"/>
          <w:sz w:val="32"/>
          <w:szCs w:val="32"/>
          <w:lang w:val="en-IN"/>
        </w:rPr>
      </w:pPr>
      <w:r w:rsidRPr="00111D3F">
        <w:rPr>
          <w:rFonts w:ascii="Times New Roman" w:hAnsi="Times New Roman" w:cs="Times New Roman"/>
          <w:sz w:val="32"/>
          <w:szCs w:val="32"/>
          <w:u w:val="dotted"/>
          <w:lang w:val="en-IN"/>
        </w:rPr>
        <w:t>Step 6</w:t>
      </w:r>
      <w:r w:rsidRPr="00111D3F">
        <w:rPr>
          <w:rFonts w:ascii="Times New Roman" w:hAnsi="Times New Roman" w:cs="Times New Roman"/>
          <w:sz w:val="32"/>
          <w:szCs w:val="32"/>
          <w:lang w:val="en-IN"/>
        </w:rPr>
        <w:t>: Real-Time Dashboard Update</w:t>
      </w:r>
    </w:p>
    <w:p w14:paraId="54960B84" w14:textId="0C4C40F4" w:rsidR="00111D3F" w:rsidRPr="00111D3F" w:rsidRDefault="00111D3F" w:rsidP="00111D3F">
      <w:pPr>
        <w:rPr>
          <w:rFonts w:ascii="Times New Roman" w:hAnsi="Times New Roman" w:cs="Times New Roman"/>
          <w:sz w:val="32"/>
          <w:szCs w:val="32"/>
          <w:lang w:val="en-IN"/>
        </w:rPr>
      </w:pPr>
      <w:r w:rsidRPr="00111D3F">
        <w:rPr>
          <w:rFonts w:ascii="Times New Roman" w:hAnsi="Times New Roman" w:cs="Times New Roman"/>
          <w:sz w:val="32"/>
          <w:szCs w:val="32"/>
          <w:lang w:val="en-IN"/>
        </w:rPr>
        <w:t>The admin dashboard updates automatically, showing:</w:t>
      </w:r>
    </w:p>
    <w:p w14:paraId="34C4E74E" w14:textId="19039E32" w:rsidR="00111D3F" w:rsidRPr="00111D3F" w:rsidRDefault="00111D3F" w:rsidP="00111D3F">
      <w:pPr>
        <w:pStyle w:val="ListParagraph"/>
        <w:numPr>
          <w:ilvl w:val="0"/>
          <w:numId w:val="62"/>
        </w:numPr>
        <w:spacing w:after="0"/>
        <w:rPr>
          <w:rFonts w:ascii="Times New Roman" w:hAnsi="Times New Roman" w:cs="Times New Roman"/>
          <w:sz w:val="32"/>
          <w:szCs w:val="32"/>
          <w:lang w:val="en-IN"/>
        </w:rPr>
      </w:pPr>
      <w:r w:rsidRPr="00111D3F">
        <w:rPr>
          <w:rFonts w:ascii="Times New Roman" w:hAnsi="Times New Roman" w:cs="Times New Roman"/>
          <w:sz w:val="32"/>
          <w:szCs w:val="32"/>
          <w:lang w:val="en-IN"/>
        </w:rPr>
        <w:t>Number of tokens generated</w:t>
      </w:r>
    </w:p>
    <w:p w14:paraId="3B6D8A3D" w14:textId="0DADF1F9" w:rsidR="00111D3F" w:rsidRPr="00111D3F" w:rsidRDefault="00111D3F" w:rsidP="00111D3F">
      <w:pPr>
        <w:pStyle w:val="ListParagraph"/>
        <w:numPr>
          <w:ilvl w:val="0"/>
          <w:numId w:val="62"/>
        </w:numPr>
        <w:spacing w:after="0"/>
        <w:rPr>
          <w:rFonts w:ascii="Times New Roman" w:hAnsi="Times New Roman" w:cs="Times New Roman"/>
          <w:sz w:val="32"/>
          <w:szCs w:val="32"/>
          <w:lang w:val="en-IN"/>
        </w:rPr>
      </w:pPr>
      <w:r w:rsidRPr="00111D3F">
        <w:rPr>
          <w:rFonts w:ascii="Times New Roman" w:hAnsi="Times New Roman" w:cs="Times New Roman"/>
          <w:sz w:val="32"/>
          <w:szCs w:val="32"/>
          <w:lang w:val="en-IN"/>
        </w:rPr>
        <w:t>Number of tokens used</w:t>
      </w:r>
    </w:p>
    <w:p w14:paraId="3342A168" w14:textId="25AE1449" w:rsidR="00111D3F" w:rsidRDefault="00111D3F" w:rsidP="00111D3F">
      <w:pPr>
        <w:pStyle w:val="ListParagraph"/>
        <w:numPr>
          <w:ilvl w:val="0"/>
          <w:numId w:val="62"/>
        </w:numPr>
        <w:spacing w:after="0"/>
        <w:rPr>
          <w:rFonts w:ascii="Times New Roman" w:hAnsi="Times New Roman" w:cs="Times New Roman"/>
          <w:sz w:val="32"/>
          <w:szCs w:val="32"/>
          <w:lang w:val="en-IN"/>
        </w:rPr>
      </w:pPr>
      <w:r w:rsidRPr="00111D3F">
        <w:rPr>
          <w:rFonts w:ascii="Times New Roman" w:hAnsi="Times New Roman" w:cs="Times New Roman"/>
          <w:sz w:val="32"/>
          <w:szCs w:val="32"/>
          <w:lang w:val="en-IN"/>
        </w:rPr>
        <w:t>Remaining expected students</w:t>
      </w:r>
    </w:p>
    <w:p w14:paraId="547F460C" w14:textId="77777777" w:rsidR="00111D3F" w:rsidRPr="00111D3F" w:rsidRDefault="00111D3F" w:rsidP="00111D3F">
      <w:pPr>
        <w:pStyle w:val="ListParagraph"/>
        <w:spacing w:after="0"/>
        <w:rPr>
          <w:rFonts w:ascii="Times New Roman" w:hAnsi="Times New Roman" w:cs="Times New Roman"/>
          <w:sz w:val="32"/>
          <w:szCs w:val="32"/>
          <w:lang w:val="en-IN"/>
        </w:rPr>
      </w:pPr>
    </w:p>
    <w:p w14:paraId="38438DEC" w14:textId="15A1E064" w:rsidR="00111D3F" w:rsidRPr="00111D3F" w:rsidRDefault="00111D3F" w:rsidP="00111D3F">
      <w:pPr>
        <w:spacing w:line="360" w:lineRule="auto"/>
        <w:rPr>
          <w:rFonts w:ascii="Times New Roman" w:hAnsi="Times New Roman" w:cs="Times New Roman"/>
          <w:sz w:val="32"/>
          <w:szCs w:val="32"/>
          <w:lang w:val="en-IN"/>
        </w:rPr>
      </w:pPr>
      <w:r w:rsidRPr="00111D3F">
        <w:rPr>
          <w:rFonts w:ascii="Times New Roman" w:hAnsi="Times New Roman" w:cs="Times New Roman"/>
          <w:sz w:val="32"/>
          <w:szCs w:val="32"/>
          <w:u w:val="dotted"/>
          <w:lang w:val="en-IN"/>
        </w:rPr>
        <w:t>Step 7</w:t>
      </w:r>
      <w:r w:rsidRPr="00111D3F">
        <w:rPr>
          <w:rFonts w:ascii="Times New Roman" w:hAnsi="Times New Roman" w:cs="Times New Roman"/>
          <w:sz w:val="32"/>
          <w:szCs w:val="32"/>
          <w:lang w:val="en-IN"/>
        </w:rPr>
        <w:t>: Demand-Based Food Preparation</w:t>
      </w:r>
    </w:p>
    <w:p w14:paraId="5D34EF69" w14:textId="12A86E54" w:rsidR="00D204DD" w:rsidRDefault="00111D3F" w:rsidP="00111D3F">
      <w:pPr>
        <w:rPr>
          <w:rFonts w:ascii="Times New Roman" w:hAnsi="Times New Roman" w:cs="Times New Roman"/>
          <w:sz w:val="32"/>
          <w:szCs w:val="32"/>
          <w:lang w:val="en-IN"/>
        </w:rPr>
      </w:pPr>
      <w:r w:rsidRPr="00111D3F">
        <w:rPr>
          <w:rFonts w:ascii="Times New Roman" w:hAnsi="Times New Roman" w:cs="Times New Roman"/>
          <w:sz w:val="32"/>
          <w:szCs w:val="32"/>
          <w:lang w:val="en-IN"/>
        </w:rPr>
        <w:t>Based on the total tokens generated, kitchen staff prepare food accordingly, reducing wastage and shortages.</w:t>
      </w:r>
    </w:p>
    <w:p w14:paraId="7122337E" w14:textId="77777777" w:rsidR="00A513B4" w:rsidRPr="00EE3F1C" w:rsidRDefault="00A513B4" w:rsidP="00A513B4">
      <w:pPr>
        <w:spacing w:line="360" w:lineRule="auto"/>
        <w:rPr>
          <w:rFonts w:ascii="Times New Roman" w:hAnsi="Times New Roman" w:cs="Times New Roman"/>
          <w:sz w:val="34"/>
          <w:szCs w:val="34"/>
          <w:u w:val="dash"/>
          <w:lang w:val="en-IN"/>
        </w:rPr>
      </w:pPr>
      <w:r w:rsidRPr="00EE3F1C">
        <w:rPr>
          <w:rFonts w:ascii="Times New Roman" w:hAnsi="Times New Roman" w:cs="Times New Roman"/>
          <w:sz w:val="34"/>
          <w:szCs w:val="34"/>
          <w:u w:val="dash"/>
          <w:lang w:val="en-IN"/>
        </w:rPr>
        <w:t>Methodology Approach</w:t>
      </w:r>
    </w:p>
    <w:p w14:paraId="481E6288" w14:textId="77777777" w:rsidR="00A513B4" w:rsidRPr="00EE3F1C" w:rsidRDefault="00A513B4" w:rsidP="00A513B4">
      <w:pPr>
        <w:rPr>
          <w:rFonts w:ascii="Times New Roman" w:hAnsi="Times New Roman" w:cs="Times New Roman"/>
          <w:sz w:val="32"/>
          <w:szCs w:val="32"/>
          <w:lang w:val="en-IN"/>
        </w:rPr>
      </w:pPr>
      <w:r w:rsidRPr="00EE3F1C">
        <w:rPr>
          <w:rFonts w:ascii="Times New Roman" w:hAnsi="Times New Roman" w:cs="Times New Roman"/>
          <w:sz w:val="32"/>
          <w:szCs w:val="32"/>
          <w:lang w:val="en-IN"/>
        </w:rPr>
        <w:t>The development methodology follows a modular approach:</w:t>
      </w:r>
    </w:p>
    <w:p w14:paraId="50B6DBB0" w14:textId="77777777" w:rsidR="00A513B4" w:rsidRPr="00EE3F1C" w:rsidRDefault="00A513B4" w:rsidP="00A513B4">
      <w:pPr>
        <w:pStyle w:val="ListParagraph"/>
        <w:numPr>
          <w:ilvl w:val="0"/>
          <w:numId w:val="63"/>
        </w:numPr>
        <w:rPr>
          <w:rFonts w:ascii="Times New Roman" w:hAnsi="Times New Roman" w:cs="Times New Roman"/>
          <w:sz w:val="32"/>
          <w:szCs w:val="32"/>
          <w:lang w:val="en-IN"/>
        </w:rPr>
      </w:pPr>
      <w:r w:rsidRPr="00EE3F1C">
        <w:rPr>
          <w:rFonts w:ascii="Times New Roman" w:hAnsi="Times New Roman" w:cs="Times New Roman"/>
          <w:b/>
          <w:bCs/>
          <w:sz w:val="32"/>
          <w:szCs w:val="32"/>
          <w:lang w:val="en-IN"/>
        </w:rPr>
        <w:t>Requirement Analysis</w:t>
      </w:r>
      <w:r w:rsidRPr="00EE3F1C">
        <w:rPr>
          <w:rFonts w:ascii="Times New Roman" w:hAnsi="Times New Roman" w:cs="Times New Roman"/>
          <w:sz w:val="32"/>
          <w:szCs w:val="32"/>
          <w:lang w:val="en-IN"/>
        </w:rPr>
        <w:t xml:space="preserve"> – Identifying mess management problems.</w:t>
      </w:r>
    </w:p>
    <w:p w14:paraId="1216D871" w14:textId="77777777" w:rsidR="00A513B4" w:rsidRPr="00EE3F1C" w:rsidRDefault="00A513B4" w:rsidP="00A513B4">
      <w:pPr>
        <w:pStyle w:val="ListParagraph"/>
        <w:numPr>
          <w:ilvl w:val="0"/>
          <w:numId w:val="63"/>
        </w:numPr>
        <w:rPr>
          <w:rFonts w:ascii="Times New Roman" w:hAnsi="Times New Roman" w:cs="Times New Roman"/>
          <w:sz w:val="32"/>
          <w:szCs w:val="32"/>
          <w:lang w:val="en-IN"/>
        </w:rPr>
      </w:pPr>
      <w:r w:rsidRPr="00EE3F1C">
        <w:rPr>
          <w:rFonts w:ascii="Times New Roman" w:hAnsi="Times New Roman" w:cs="Times New Roman"/>
          <w:b/>
          <w:bCs/>
          <w:sz w:val="32"/>
          <w:szCs w:val="32"/>
          <w:lang w:val="en-IN"/>
        </w:rPr>
        <w:t>System Design</w:t>
      </w:r>
      <w:r w:rsidRPr="00EE3F1C">
        <w:rPr>
          <w:rFonts w:ascii="Times New Roman" w:hAnsi="Times New Roman" w:cs="Times New Roman"/>
          <w:sz w:val="32"/>
          <w:szCs w:val="32"/>
          <w:lang w:val="en-IN"/>
        </w:rPr>
        <w:t xml:space="preserve"> – Designing architecture and database schema.</w:t>
      </w:r>
    </w:p>
    <w:p w14:paraId="117A10F0" w14:textId="77777777" w:rsidR="00A513B4" w:rsidRPr="00EE3F1C" w:rsidRDefault="00A513B4" w:rsidP="00A513B4">
      <w:pPr>
        <w:pStyle w:val="ListParagraph"/>
        <w:numPr>
          <w:ilvl w:val="0"/>
          <w:numId w:val="63"/>
        </w:numPr>
        <w:rPr>
          <w:rFonts w:ascii="Times New Roman" w:hAnsi="Times New Roman" w:cs="Times New Roman"/>
          <w:sz w:val="32"/>
          <w:szCs w:val="32"/>
          <w:lang w:val="en-IN"/>
        </w:rPr>
      </w:pPr>
      <w:r w:rsidRPr="00EE3F1C">
        <w:rPr>
          <w:rFonts w:ascii="Times New Roman" w:hAnsi="Times New Roman" w:cs="Times New Roman"/>
          <w:b/>
          <w:bCs/>
          <w:sz w:val="32"/>
          <w:szCs w:val="32"/>
          <w:lang w:val="en-IN"/>
        </w:rPr>
        <w:t>Implementation</w:t>
      </w:r>
      <w:r w:rsidRPr="00EE3F1C">
        <w:rPr>
          <w:rFonts w:ascii="Times New Roman" w:hAnsi="Times New Roman" w:cs="Times New Roman"/>
          <w:sz w:val="32"/>
          <w:szCs w:val="32"/>
          <w:lang w:val="en-IN"/>
        </w:rPr>
        <w:t xml:space="preserve"> – Developing frontend, backend, and integration.</w:t>
      </w:r>
    </w:p>
    <w:p w14:paraId="12E88F46" w14:textId="77777777" w:rsidR="00A513B4" w:rsidRPr="00EE3F1C" w:rsidRDefault="00A513B4" w:rsidP="00A513B4">
      <w:pPr>
        <w:pStyle w:val="ListParagraph"/>
        <w:numPr>
          <w:ilvl w:val="0"/>
          <w:numId w:val="63"/>
        </w:numPr>
        <w:rPr>
          <w:rFonts w:ascii="Times New Roman" w:hAnsi="Times New Roman" w:cs="Times New Roman"/>
          <w:sz w:val="32"/>
          <w:szCs w:val="32"/>
          <w:lang w:val="en-IN"/>
        </w:rPr>
      </w:pPr>
      <w:r w:rsidRPr="00EE3F1C">
        <w:rPr>
          <w:rFonts w:ascii="Times New Roman" w:hAnsi="Times New Roman" w:cs="Times New Roman"/>
          <w:b/>
          <w:bCs/>
          <w:sz w:val="32"/>
          <w:szCs w:val="32"/>
          <w:lang w:val="en-IN"/>
        </w:rPr>
        <w:t>Testing</w:t>
      </w:r>
      <w:r w:rsidRPr="00EE3F1C">
        <w:rPr>
          <w:rFonts w:ascii="Times New Roman" w:hAnsi="Times New Roman" w:cs="Times New Roman"/>
          <w:sz w:val="32"/>
          <w:szCs w:val="32"/>
          <w:lang w:val="en-IN"/>
        </w:rPr>
        <w:t xml:space="preserve"> – Validating token generation, QR scanning, and database updates.</w:t>
      </w:r>
    </w:p>
    <w:p w14:paraId="7ECD19DD" w14:textId="77777777" w:rsidR="00A513B4" w:rsidRPr="00EE3F1C" w:rsidRDefault="00A513B4" w:rsidP="00A513B4">
      <w:pPr>
        <w:pStyle w:val="ListParagraph"/>
        <w:numPr>
          <w:ilvl w:val="0"/>
          <w:numId w:val="63"/>
        </w:numPr>
        <w:rPr>
          <w:rFonts w:ascii="Times New Roman" w:hAnsi="Times New Roman" w:cs="Times New Roman"/>
          <w:sz w:val="32"/>
          <w:szCs w:val="32"/>
          <w:lang w:val="en-IN"/>
        </w:rPr>
      </w:pPr>
      <w:r w:rsidRPr="00EE3F1C">
        <w:rPr>
          <w:rFonts w:ascii="Times New Roman" w:hAnsi="Times New Roman" w:cs="Times New Roman"/>
          <w:b/>
          <w:bCs/>
          <w:sz w:val="32"/>
          <w:szCs w:val="32"/>
          <w:lang w:val="en-IN"/>
        </w:rPr>
        <w:lastRenderedPageBreak/>
        <w:t>Deployment</w:t>
      </w:r>
      <w:r w:rsidRPr="00EE3F1C">
        <w:rPr>
          <w:rFonts w:ascii="Times New Roman" w:hAnsi="Times New Roman" w:cs="Times New Roman"/>
          <w:sz w:val="32"/>
          <w:szCs w:val="32"/>
          <w:lang w:val="en-IN"/>
        </w:rPr>
        <w:t xml:space="preserve"> – Hosting system for institutional use.</w:t>
      </w:r>
    </w:p>
    <w:p w14:paraId="3550CF4F" w14:textId="33FCFCC3" w:rsidR="00111D3F" w:rsidRDefault="00A513B4" w:rsidP="00A513B4">
      <w:pPr>
        <w:spacing w:before="240"/>
        <w:rPr>
          <w:rFonts w:ascii="Times New Roman" w:hAnsi="Times New Roman" w:cs="Times New Roman"/>
          <w:sz w:val="32"/>
          <w:szCs w:val="32"/>
          <w:lang w:val="en-IN"/>
        </w:rPr>
      </w:pPr>
      <w:r w:rsidRPr="00EE3F1C">
        <w:rPr>
          <w:rFonts w:ascii="Times New Roman" w:hAnsi="Times New Roman" w:cs="Times New Roman"/>
          <w:sz w:val="32"/>
          <w:szCs w:val="32"/>
          <w:lang w:val="en-IN"/>
        </w:rPr>
        <w:t xml:space="preserve">This structured workflow ensures reliability, security, and scalability of the </w:t>
      </w:r>
      <w:proofErr w:type="spellStart"/>
      <w:r w:rsidRPr="00EE3F1C">
        <w:rPr>
          <w:rFonts w:ascii="Times New Roman" w:hAnsi="Times New Roman" w:cs="Times New Roman"/>
          <w:sz w:val="32"/>
          <w:szCs w:val="32"/>
          <w:lang w:val="en-IN"/>
        </w:rPr>
        <w:t>TokenEats</w:t>
      </w:r>
      <w:proofErr w:type="spellEnd"/>
      <w:r w:rsidRPr="00EE3F1C">
        <w:rPr>
          <w:rFonts w:ascii="Times New Roman" w:hAnsi="Times New Roman" w:cs="Times New Roman"/>
          <w:sz w:val="32"/>
          <w:szCs w:val="32"/>
          <w:lang w:val="en-IN"/>
        </w:rPr>
        <w:t xml:space="preserve"> platform</w:t>
      </w:r>
    </w:p>
    <w:p w14:paraId="5428269D" w14:textId="77777777" w:rsidR="00A513B4" w:rsidRPr="00A513B4" w:rsidRDefault="00A513B4" w:rsidP="00A513B4">
      <w:pPr>
        <w:spacing w:before="240"/>
        <w:rPr>
          <w:rFonts w:ascii="Times New Roman" w:hAnsi="Times New Roman" w:cs="Times New Roman"/>
          <w:sz w:val="32"/>
          <w:szCs w:val="32"/>
          <w:lang w:val="en-IN"/>
        </w:rPr>
      </w:pPr>
    </w:p>
    <w:p w14:paraId="470E1FF7" w14:textId="5DD03968" w:rsidR="00111D3F" w:rsidRPr="00EE3F1C" w:rsidRDefault="00111D3F" w:rsidP="00EE3F1C">
      <w:pPr>
        <w:spacing w:line="360" w:lineRule="auto"/>
        <w:rPr>
          <w:rFonts w:ascii="Times New Roman" w:hAnsi="Times New Roman" w:cs="Times New Roman"/>
          <w:sz w:val="34"/>
          <w:szCs w:val="34"/>
          <w:u w:val="dash"/>
          <w:lang w:val="en-IN"/>
        </w:rPr>
      </w:pPr>
      <w:r w:rsidRPr="00EE3F1C">
        <w:rPr>
          <w:rFonts w:ascii="Times New Roman" w:hAnsi="Times New Roman" w:cs="Times New Roman"/>
          <w:sz w:val="34"/>
          <w:szCs w:val="34"/>
          <w:u w:val="dash"/>
          <w:lang w:val="en-IN"/>
        </w:rPr>
        <w:t>Flowchart</w:t>
      </w:r>
    </w:p>
    <w:p w14:paraId="7D88A9F4" w14:textId="32E6A0FF" w:rsidR="00111D3F" w:rsidRPr="00111D3F" w:rsidRDefault="00111D3F" w:rsidP="00364B90">
      <w:pPr>
        <w:spacing w:line="360" w:lineRule="auto"/>
        <w:rPr>
          <w:rFonts w:ascii="Times New Roman" w:hAnsi="Times New Roman" w:cs="Times New Roman"/>
          <w:sz w:val="32"/>
          <w:szCs w:val="32"/>
          <w:lang w:val="en-IN"/>
        </w:rPr>
      </w:pPr>
      <w:r>
        <w:rPr>
          <w:noProof/>
        </w:rPr>
        <w:drawing>
          <wp:inline distT="0" distB="0" distL="0" distR="0" wp14:anchorId="19602241" wp14:editId="6427C430">
            <wp:extent cx="5986682" cy="5224145"/>
            <wp:effectExtent l="0" t="0" r="0" b="0"/>
            <wp:docPr id="50590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7247" cy="5294448"/>
                    </a:xfrm>
                    <a:prstGeom prst="rect">
                      <a:avLst/>
                    </a:prstGeom>
                    <a:noFill/>
                    <a:ln>
                      <a:noFill/>
                    </a:ln>
                  </pic:spPr>
                </pic:pic>
              </a:graphicData>
            </a:graphic>
          </wp:inline>
        </w:drawing>
      </w:r>
    </w:p>
    <w:p w14:paraId="0243A0A9" w14:textId="77777777" w:rsidR="00EE3F1C" w:rsidRDefault="00EE3F1C" w:rsidP="00EE3F1C">
      <w:pPr>
        <w:spacing w:line="360" w:lineRule="auto"/>
        <w:rPr>
          <w:rFonts w:ascii="Times New Roman" w:hAnsi="Times New Roman" w:cs="Times New Roman"/>
          <w:sz w:val="34"/>
          <w:szCs w:val="34"/>
          <w:u w:val="dash"/>
          <w:lang w:val="en-IN"/>
        </w:rPr>
      </w:pPr>
    </w:p>
    <w:p w14:paraId="00B5BBA7" w14:textId="77777777" w:rsidR="00D204DD" w:rsidRPr="0020253C" w:rsidRDefault="00D204DD" w:rsidP="00364B90">
      <w:pPr>
        <w:spacing w:line="360" w:lineRule="auto"/>
        <w:rPr>
          <w:rFonts w:ascii="Times New Roman" w:hAnsi="Times New Roman" w:cs="Times New Roman"/>
          <w:sz w:val="32"/>
          <w:szCs w:val="32"/>
          <w:lang w:val="en-IN"/>
        </w:rPr>
      </w:pPr>
    </w:p>
    <w:p w14:paraId="4BF820C7" w14:textId="66021756" w:rsidR="00EE3F1C" w:rsidRPr="00111D3F" w:rsidRDefault="002551B8" w:rsidP="00EE3F1C">
      <w:pPr>
        <w:pStyle w:val="Heading2"/>
        <w:spacing w:after="240" w:line="36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lastRenderedPageBreak/>
        <w:t>TECHNOLOGY STACK</w:t>
      </w:r>
      <w:r w:rsidR="00EE3F1C">
        <w:rPr>
          <w:rFonts w:ascii="Times New Roman" w:hAnsi="Times New Roman" w:cs="Times New Roman"/>
          <w:color w:val="000000" w:themeColor="text1"/>
          <w:sz w:val="56"/>
          <w:szCs w:val="56"/>
          <w:u w:val="single"/>
        </w:rPr>
        <w:t>:</w:t>
      </w:r>
    </w:p>
    <w:p w14:paraId="5DE957E1" w14:textId="77777777" w:rsidR="00EE3F1C" w:rsidRPr="002551B8" w:rsidRDefault="00EE3F1C" w:rsidP="002551B8">
      <w:pPr>
        <w:rPr>
          <w:rFonts w:ascii="Times New Roman" w:hAnsi="Times New Roman" w:cs="Times New Roman"/>
          <w:sz w:val="36"/>
          <w:szCs w:val="36"/>
          <w:u w:val="dash"/>
        </w:rPr>
      </w:pPr>
      <w:r w:rsidRPr="002551B8">
        <w:rPr>
          <w:rFonts w:ascii="Times New Roman" w:hAnsi="Times New Roman" w:cs="Times New Roman"/>
          <w:sz w:val="36"/>
          <w:szCs w:val="36"/>
          <w:u w:val="dash"/>
        </w:rPr>
        <w:t>Frontend Technologies</w:t>
      </w:r>
    </w:p>
    <w:p w14:paraId="53650900" w14:textId="77777777" w:rsidR="00EE3F1C" w:rsidRPr="002551B8" w:rsidRDefault="00EE3F1C" w:rsidP="002551B8">
      <w:pPr>
        <w:rPr>
          <w:rFonts w:ascii="Times New Roman" w:hAnsi="Times New Roman" w:cs="Times New Roman"/>
          <w:sz w:val="32"/>
          <w:szCs w:val="32"/>
        </w:rPr>
      </w:pPr>
      <w:r w:rsidRPr="002551B8">
        <w:rPr>
          <w:rFonts w:ascii="Times New Roman" w:hAnsi="Times New Roman" w:cs="Times New Roman"/>
          <w:sz w:val="32"/>
          <w:szCs w:val="32"/>
        </w:rPr>
        <w:t>React.js / HTML / CSS / JavaScript</w:t>
      </w:r>
    </w:p>
    <w:p w14:paraId="2090E992" w14:textId="77777777" w:rsidR="00EE3F1C" w:rsidRPr="002551B8" w:rsidRDefault="00EE3F1C" w:rsidP="002551B8">
      <w:pPr>
        <w:rPr>
          <w:rFonts w:ascii="Times New Roman" w:hAnsi="Times New Roman" w:cs="Times New Roman"/>
          <w:sz w:val="32"/>
          <w:szCs w:val="32"/>
        </w:rPr>
      </w:pPr>
      <w:r w:rsidRPr="002551B8">
        <w:rPr>
          <w:rFonts w:ascii="Times New Roman" w:hAnsi="Times New Roman" w:cs="Times New Roman"/>
          <w:sz w:val="32"/>
          <w:szCs w:val="32"/>
        </w:rPr>
        <w:t>The frontend is developed using React.js to create a responsive and interactive user interface. React allows component-based development, making the system modular and easy to maintain. CSS ensures proper styling, while JavaScript manages client-side logic and API communication.</w:t>
      </w:r>
    </w:p>
    <w:p w14:paraId="023CD789" w14:textId="77777777" w:rsidR="00EE3F1C" w:rsidRPr="002551B8" w:rsidRDefault="00EE3F1C" w:rsidP="002551B8">
      <w:pPr>
        <w:spacing w:before="240"/>
        <w:rPr>
          <w:rFonts w:ascii="Times New Roman" w:hAnsi="Times New Roman" w:cs="Times New Roman"/>
          <w:sz w:val="36"/>
          <w:szCs w:val="36"/>
        </w:rPr>
      </w:pPr>
      <w:r w:rsidRPr="002551B8">
        <w:rPr>
          <w:rFonts w:ascii="Times New Roman" w:hAnsi="Times New Roman" w:cs="Times New Roman"/>
          <w:i/>
          <w:iCs/>
          <w:sz w:val="36"/>
          <w:szCs w:val="36"/>
          <w:u w:val="dotted"/>
        </w:rPr>
        <w:t>Reason for Selection</w:t>
      </w:r>
      <w:r w:rsidRPr="002551B8">
        <w:rPr>
          <w:rFonts w:ascii="Times New Roman" w:hAnsi="Times New Roman" w:cs="Times New Roman"/>
          <w:sz w:val="36"/>
          <w:szCs w:val="36"/>
        </w:rPr>
        <w:t>:</w:t>
      </w:r>
    </w:p>
    <w:p w14:paraId="73255EEF" w14:textId="77777777" w:rsidR="00EE3F1C" w:rsidRPr="002551B8" w:rsidRDefault="00EE3F1C" w:rsidP="002551B8">
      <w:pPr>
        <w:rPr>
          <w:rFonts w:ascii="Times New Roman" w:hAnsi="Times New Roman" w:cs="Times New Roman"/>
          <w:sz w:val="32"/>
          <w:szCs w:val="32"/>
        </w:rPr>
      </w:pPr>
      <w:r w:rsidRPr="002551B8">
        <w:rPr>
          <w:rFonts w:ascii="Times New Roman" w:hAnsi="Times New Roman" w:cs="Times New Roman"/>
          <w:sz w:val="32"/>
          <w:szCs w:val="32"/>
        </w:rPr>
        <w:t>React provides faster rendering through virtual DOM and enhances user experience with dynamic content updates.</w:t>
      </w:r>
    </w:p>
    <w:p w14:paraId="5ABAD9BB" w14:textId="50CDB161" w:rsidR="00EE3F1C" w:rsidRPr="002551B8" w:rsidRDefault="00EE3F1C" w:rsidP="002551B8">
      <w:pPr>
        <w:rPr>
          <w:rFonts w:ascii="Times New Roman" w:hAnsi="Times New Roman" w:cs="Times New Roman"/>
          <w:sz w:val="36"/>
          <w:szCs w:val="36"/>
          <w:u w:val="dash"/>
        </w:rPr>
      </w:pPr>
      <w:r w:rsidRPr="002551B8">
        <w:rPr>
          <w:rFonts w:ascii="Times New Roman" w:hAnsi="Times New Roman" w:cs="Times New Roman"/>
          <w:sz w:val="36"/>
          <w:szCs w:val="36"/>
          <w:u w:val="dash"/>
        </w:rPr>
        <w:t>Backend Technologies</w:t>
      </w:r>
    </w:p>
    <w:p w14:paraId="247EEE22" w14:textId="77777777" w:rsidR="00EE3F1C" w:rsidRPr="002551B8" w:rsidRDefault="00EE3F1C" w:rsidP="002551B8">
      <w:pPr>
        <w:rPr>
          <w:rFonts w:ascii="Times New Roman" w:hAnsi="Times New Roman" w:cs="Times New Roman"/>
          <w:sz w:val="32"/>
          <w:szCs w:val="32"/>
        </w:rPr>
      </w:pPr>
      <w:r w:rsidRPr="002551B8">
        <w:rPr>
          <w:rFonts w:ascii="Times New Roman" w:hAnsi="Times New Roman" w:cs="Times New Roman"/>
          <w:sz w:val="32"/>
          <w:szCs w:val="32"/>
        </w:rPr>
        <w:t>Node.js / Flask (Python-based Framework)</w:t>
      </w:r>
    </w:p>
    <w:p w14:paraId="057D242C" w14:textId="77777777" w:rsidR="00EE3F1C" w:rsidRPr="002551B8" w:rsidRDefault="00EE3F1C" w:rsidP="002551B8">
      <w:pPr>
        <w:rPr>
          <w:rFonts w:ascii="Times New Roman" w:hAnsi="Times New Roman" w:cs="Times New Roman"/>
          <w:sz w:val="36"/>
          <w:szCs w:val="36"/>
        </w:rPr>
      </w:pPr>
      <w:r w:rsidRPr="002551B8">
        <w:rPr>
          <w:rFonts w:ascii="Times New Roman" w:hAnsi="Times New Roman" w:cs="Times New Roman"/>
          <w:sz w:val="32"/>
          <w:szCs w:val="32"/>
        </w:rPr>
        <w:t>The backend is responsible for handling business logic, token generation, authentication, and QR validation. Node.js (or Flask) ensures efficient request handling and supports RESTful API integration between frontend and database</w:t>
      </w:r>
      <w:r w:rsidRPr="002551B8">
        <w:rPr>
          <w:rFonts w:ascii="Times New Roman" w:hAnsi="Times New Roman" w:cs="Times New Roman"/>
          <w:sz w:val="36"/>
          <w:szCs w:val="36"/>
        </w:rPr>
        <w:t>.</w:t>
      </w:r>
    </w:p>
    <w:p w14:paraId="4A3F4EEC" w14:textId="77777777" w:rsidR="002551B8" w:rsidRDefault="00EE3F1C" w:rsidP="002551B8">
      <w:pPr>
        <w:rPr>
          <w:rFonts w:ascii="Times New Roman" w:hAnsi="Times New Roman" w:cs="Times New Roman"/>
          <w:sz w:val="36"/>
          <w:szCs w:val="36"/>
        </w:rPr>
      </w:pPr>
      <w:r w:rsidRPr="002551B8">
        <w:rPr>
          <w:rFonts w:ascii="Times New Roman" w:hAnsi="Times New Roman" w:cs="Times New Roman"/>
          <w:i/>
          <w:iCs/>
          <w:sz w:val="36"/>
          <w:szCs w:val="36"/>
          <w:u w:val="dotted"/>
        </w:rPr>
        <w:t>Reason for Selection</w:t>
      </w:r>
      <w:r w:rsidRPr="002551B8">
        <w:rPr>
          <w:rFonts w:ascii="Times New Roman" w:hAnsi="Times New Roman" w:cs="Times New Roman"/>
          <w:sz w:val="36"/>
          <w:szCs w:val="36"/>
        </w:rPr>
        <w:t>:</w:t>
      </w:r>
    </w:p>
    <w:p w14:paraId="070D4D0F" w14:textId="21FEE260" w:rsidR="00EE3F1C" w:rsidRPr="002551B8" w:rsidRDefault="00EE3F1C" w:rsidP="002551B8">
      <w:pPr>
        <w:rPr>
          <w:rFonts w:ascii="Times New Roman" w:hAnsi="Times New Roman" w:cs="Times New Roman"/>
          <w:sz w:val="32"/>
          <w:szCs w:val="32"/>
        </w:rPr>
      </w:pPr>
      <w:r w:rsidRPr="002551B8">
        <w:rPr>
          <w:rFonts w:ascii="Times New Roman" w:hAnsi="Times New Roman" w:cs="Times New Roman"/>
          <w:sz w:val="32"/>
          <w:szCs w:val="32"/>
        </w:rPr>
        <w:t>These frameworks are lightweight, scalable, and suitable for real-time applications.</w:t>
      </w:r>
    </w:p>
    <w:p w14:paraId="2451F30C" w14:textId="77777777" w:rsidR="00EE3F1C" w:rsidRDefault="00EE3F1C" w:rsidP="00EE3F1C">
      <w:pPr>
        <w:pStyle w:val="ListParagraph"/>
        <w:rPr>
          <w:rFonts w:ascii="Times New Roman" w:hAnsi="Times New Roman" w:cs="Times New Roman"/>
          <w:sz w:val="36"/>
          <w:szCs w:val="36"/>
        </w:rPr>
      </w:pPr>
    </w:p>
    <w:p w14:paraId="731AC9E4" w14:textId="77777777" w:rsidR="002551B8" w:rsidRDefault="002551B8" w:rsidP="00EE3F1C">
      <w:pPr>
        <w:pStyle w:val="ListParagraph"/>
        <w:rPr>
          <w:rFonts w:ascii="Times New Roman" w:hAnsi="Times New Roman" w:cs="Times New Roman"/>
          <w:sz w:val="36"/>
          <w:szCs w:val="36"/>
        </w:rPr>
      </w:pPr>
    </w:p>
    <w:p w14:paraId="14BE0598" w14:textId="77777777" w:rsidR="002551B8" w:rsidRPr="00EE3F1C" w:rsidRDefault="002551B8" w:rsidP="00EE3F1C">
      <w:pPr>
        <w:pStyle w:val="ListParagraph"/>
        <w:rPr>
          <w:rFonts w:ascii="Times New Roman" w:hAnsi="Times New Roman" w:cs="Times New Roman"/>
          <w:sz w:val="36"/>
          <w:szCs w:val="36"/>
        </w:rPr>
      </w:pPr>
    </w:p>
    <w:p w14:paraId="68490E91" w14:textId="598DDA65" w:rsidR="00EE3F1C" w:rsidRPr="002551B8" w:rsidRDefault="00EE3F1C" w:rsidP="002551B8">
      <w:pPr>
        <w:pStyle w:val="ListParagraph"/>
        <w:spacing w:line="360" w:lineRule="auto"/>
        <w:rPr>
          <w:rFonts w:ascii="Times New Roman" w:hAnsi="Times New Roman" w:cs="Times New Roman"/>
          <w:sz w:val="36"/>
          <w:szCs w:val="36"/>
          <w:u w:val="dash"/>
        </w:rPr>
      </w:pPr>
      <w:r w:rsidRPr="002551B8">
        <w:rPr>
          <w:rFonts w:ascii="Times New Roman" w:hAnsi="Times New Roman" w:cs="Times New Roman"/>
          <w:sz w:val="36"/>
          <w:szCs w:val="36"/>
          <w:u w:val="dash"/>
        </w:rPr>
        <w:lastRenderedPageBreak/>
        <w:t>Database</w:t>
      </w:r>
    </w:p>
    <w:p w14:paraId="5EF2323D" w14:textId="53C54B7B" w:rsidR="00EE3F1C" w:rsidRPr="002551B8" w:rsidRDefault="00EE3F1C" w:rsidP="002551B8">
      <w:pPr>
        <w:pStyle w:val="ListParagraph"/>
        <w:spacing w:before="240" w:line="360" w:lineRule="auto"/>
        <w:rPr>
          <w:rFonts w:ascii="Times New Roman" w:hAnsi="Times New Roman" w:cs="Times New Roman"/>
          <w:sz w:val="32"/>
          <w:szCs w:val="32"/>
        </w:rPr>
      </w:pPr>
      <w:r w:rsidRPr="002551B8">
        <w:rPr>
          <w:rFonts w:ascii="Times New Roman" w:hAnsi="Times New Roman" w:cs="Times New Roman"/>
          <w:sz w:val="32"/>
          <w:szCs w:val="32"/>
        </w:rPr>
        <w:t>MySQL / MongoDB / Firebase</w:t>
      </w:r>
    </w:p>
    <w:p w14:paraId="0C7E3F88" w14:textId="77777777" w:rsidR="00EE3F1C" w:rsidRPr="002551B8" w:rsidRDefault="00EE3F1C" w:rsidP="002551B8">
      <w:pPr>
        <w:pStyle w:val="ListParagraph"/>
        <w:spacing w:before="240"/>
        <w:rPr>
          <w:rFonts w:ascii="Times New Roman" w:hAnsi="Times New Roman" w:cs="Times New Roman"/>
          <w:sz w:val="32"/>
          <w:szCs w:val="32"/>
        </w:rPr>
      </w:pPr>
      <w:r w:rsidRPr="002551B8">
        <w:rPr>
          <w:rFonts w:ascii="Times New Roman" w:hAnsi="Times New Roman" w:cs="Times New Roman"/>
          <w:sz w:val="32"/>
          <w:szCs w:val="32"/>
        </w:rPr>
        <w:t>The database stores user credentials, token records, meal information, and usage logs. It ensures that each token is uniquely identified and cannot be reused.</w:t>
      </w:r>
    </w:p>
    <w:p w14:paraId="6257F110" w14:textId="77777777" w:rsidR="00EE3F1C" w:rsidRPr="00EE3F1C" w:rsidRDefault="00EE3F1C" w:rsidP="00EE3F1C">
      <w:pPr>
        <w:pStyle w:val="ListParagraph"/>
        <w:rPr>
          <w:rFonts w:ascii="Times New Roman" w:hAnsi="Times New Roman" w:cs="Times New Roman"/>
          <w:sz w:val="36"/>
          <w:szCs w:val="36"/>
        </w:rPr>
      </w:pPr>
    </w:p>
    <w:p w14:paraId="62C7D68A" w14:textId="77777777" w:rsidR="00EE3F1C" w:rsidRPr="00EE3F1C" w:rsidRDefault="00EE3F1C" w:rsidP="002551B8">
      <w:pPr>
        <w:pStyle w:val="ListParagraph"/>
        <w:spacing w:line="360" w:lineRule="auto"/>
        <w:rPr>
          <w:rFonts w:ascii="Times New Roman" w:hAnsi="Times New Roman" w:cs="Times New Roman"/>
          <w:sz w:val="36"/>
          <w:szCs w:val="36"/>
        </w:rPr>
      </w:pPr>
      <w:r w:rsidRPr="002551B8">
        <w:rPr>
          <w:rFonts w:ascii="Times New Roman" w:hAnsi="Times New Roman" w:cs="Times New Roman"/>
          <w:i/>
          <w:iCs/>
          <w:sz w:val="36"/>
          <w:szCs w:val="36"/>
          <w:u w:val="dotted"/>
        </w:rPr>
        <w:t>Reason for Selection</w:t>
      </w:r>
      <w:r w:rsidRPr="00EE3F1C">
        <w:rPr>
          <w:rFonts w:ascii="Times New Roman" w:hAnsi="Times New Roman" w:cs="Times New Roman"/>
          <w:sz w:val="36"/>
          <w:szCs w:val="36"/>
        </w:rPr>
        <w:t>:</w:t>
      </w:r>
    </w:p>
    <w:p w14:paraId="59C74E07" w14:textId="277E6345" w:rsidR="00364B90" w:rsidRPr="002551B8" w:rsidRDefault="00EE3F1C" w:rsidP="002551B8">
      <w:pPr>
        <w:pStyle w:val="ListParagraph"/>
        <w:spacing w:before="240"/>
        <w:rPr>
          <w:rFonts w:ascii="Times New Roman" w:hAnsi="Times New Roman" w:cs="Times New Roman"/>
          <w:sz w:val="32"/>
          <w:szCs w:val="32"/>
        </w:rPr>
      </w:pPr>
      <w:r w:rsidRPr="002551B8">
        <w:rPr>
          <w:rFonts w:ascii="Times New Roman" w:hAnsi="Times New Roman" w:cs="Times New Roman"/>
          <w:sz w:val="32"/>
          <w:szCs w:val="32"/>
        </w:rPr>
        <w:t>Relational databases like MySQL provide structured storage and strong data integrity, while NoSQL options like Firebase allow real-time synchronization.</w:t>
      </w:r>
    </w:p>
    <w:p w14:paraId="4740C806" w14:textId="77777777" w:rsidR="00111D3F" w:rsidRDefault="00111D3F" w:rsidP="00111D3F">
      <w:pPr>
        <w:pStyle w:val="ListParagraph"/>
        <w:rPr>
          <w:rFonts w:ascii="Times New Roman" w:hAnsi="Times New Roman" w:cs="Times New Roman"/>
          <w:b/>
          <w:bCs/>
          <w:sz w:val="36"/>
          <w:szCs w:val="36"/>
          <w:u w:val="dotted"/>
        </w:rPr>
      </w:pPr>
    </w:p>
    <w:p w14:paraId="75C0B036" w14:textId="77777777" w:rsidR="002551B8" w:rsidRDefault="002551B8" w:rsidP="00111D3F">
      <w:pPr>
        <w:pStyle w:val="ListParagraph"/>
        <w:rPr>
          <w:rFonts w:ascii="Times New Roman" w:hAnsi="Times New Roman" w:cs="Times New Roman"/>
          <w:b/>
          <w:bCs/>
          <w:sz w:val="36"/>
          <w:szCs w:val="36"/>
          <w:u w:val="dotted"/>
        </w:rPr>
      </w:pPr>
    </w:p>
    <w:p w14:paraId="5EA2A779" w14:textId="60248664" w:rsidR="002551B8" w:rsidRPr="002551B8" w:rsidRDefault="002551B8" w:rsidP="002551B8">
      <w:pPr>
        <w:pStyle w:val="ListParagraph"/>
        <w:spacing w:line="360" w:lineRule="auto"/>
        <w:rPr>
          <w:rFonts w:ascii="Times New Roman" w:hAnsi="Times New Roman" w:cs="Times New Roman"/>
          <w:sz w:val="36"/>
          <w:szCs w:val="36"/>
          <w:u w:val="dash"/>
        </w:rPr>
      </w:pPr>
      <w:r w:rsidRPr="002551B8">
        <w:rPr>
          <w:rFonts w:ascii="Times New Roman" w:hAnsi="Times New Roman" w:cs="Times New Roman"/>
          <w:sz w:val="36"/>
          <w:szCs w:val="36"/>
          <w:u w:val="dash"/>
        </w:rPr>
        <w:t>Additional Tools &amp; Technologies</w:t>
      </w:r>
    </w:p>
    <w:p w14:paraId="0DB10F20" w14:textId="51EA3ED6" w:rsidR="002551B8" w:rsidRPr="002551B8" w:rsidRDefault="002551B8" w:rsidP="002551B8">
      <w:pPr>
        <w:pStyle w:val="ListParagraph"/>
        <w:numPr>
          <w:ilvl w:val="0"/>
          <w:numId w:val="64"/>
        </w:numPr>
        <w:rPr>
          <w:rFonts w:ascii="Times New Roman" w:hAnsi="Times New Roman" w:cs="Times New Roman"/>
          <w:sz w:val="32"/>
          <w:szCs w:val="32"/>
        </w:rPr>
      </w:pPr>
      <w:r w:rsidRPr="002551B8">
        <w:rPr>
          <w:rFonts w:ascii="Times New Roman" w:hAnsi="Times New Roman" w:cs="Times New Roman"/>
          <w:b/>
          <w:bCs/>
          <w:sz w:val="32"/>
          <w:szCs w:val="32"/>
        </w:rPr>
        <w:t>QR Code Generator Library</w:t>
      </w:r>
      <w:r w:rsidRPr="002551B8">
        <w:rPr>
          <w:rFonts w:ascii="Times New Roman" w:hAnsi="Times New Roman" w:cs="Times New Roman"/>
          <w:sz w:val="32"/>
          <w:szCs w:val="32"/>
        </w:rPr>
        <w:t xml:space="preserve"> – For generating unique QR codes for each token.</w:t>
      </w:r>
    </w:p>
    <w:p w14:paraId="3382D3ED" w14:textId="67143073" w:rsidR="002551B8" w:rsidRPr="002551B8" w:rsidRDefault="002551B8" w:rsidP="002551B8">
      <w:pPr>
        <w:pStyle w:val="ListParagraph"/>
        <w:numPr>
          <w:ilvl w:val="0"/>
          <w:numId w:val="64"/>
        </w:numPr>
        <w:rPr>
          <w:rFonts w:ascii="Times New Roman" w:hAnsi="Times New Roman" w:cs="Times New Roman"/>
          <w:sz w:val="32"/>
          <w:szCs w:val="32"/>
        </w:rPr>
      </w:pPr>
      <w:r w:rsidRPr="002551B8">
        <w:rPr>
          <w:rFonts w:ascii="Times New Roman" w:hAnsi="Times New Roman" w:cs="Times New Roman"/>
          <w:b/>
          <w:bCs/>
          <w:sz w:val="32"/>
          <w:szCs w:val="32"/>
        </w:rPr>
        <w:t>QR Scanner Integration</w:t>
      </w:r>
      <w:r w:rsidRPr="002551B8">
        <w:rPr>
          <w:rFonts w:ascii="Times New Roman" w:hAnsi="Times New Roman" w:cs="Times New Roman"/>
          <w:sz w:val="32"/>
          <w:szCs w:val="32"/>
        </w:rPr>
        <w:t xml:space="preserve"> – For verifying tokens at the mess counter.</w:t>
      </w:r>
    </w:p>
    <w:p w14:paraId="1E3D3ACB" w14:textId="1D1911DC" w:rsidR="002551B8" w:rsidRPr="002551B8" w:rsidRDefault="002551B8" w:rsidP="002551B8">
      <w:pPr>
        <w:pStyle w:val="ListParagraph"/>
        <w:numPr>
          <w:ilvl w:val="0"/>
          <w:numId w:val="64"/>
        </w:numPr>
        <w:rPr>
          <w:rFonts w:ascii="Times New Roman" w:hAnsi="Times New Roman" w:cs="Times New Roman"/>
          <w:sz w:val="32"/>
          <w:szCs w:val="32"/>
        </w:rPr>
      </w:pPr>
      <w:r w:rsidRPr="002551B8">
        <w:rPr>
          <w:rFonts w:ascii="Times New Roman" w:hAnsi="Times New Roman" w:cs="Times New Roman"/>
          <w:b/>
          <w:bCs/>
          <w:sz w:val="32"/>
          <w:szCs w:val="32"/>
        </w:rPr>
        <w:t>REST APIs</w:t>
      </w:r>
      <w:r w:rsidRPr="002551B8">
        <w:rPr>
          <w:rFonts w:ascii="Times New Roman" w:hAnsi="Times New Roman" w:cs="Times New Roman"/>
          <w:sz w:val="32"/>
          <w:szCs w:val="32"/>
        </w:rPr>
        <w:t xml:space="preserve"> – For communication between frontend and backend.</w:t>
      </w:r>
    </w:p>
    <w:p w14:paraId="78D7850D" w14:textId="2E053B90" w:rsidR="00111D3F" w:rsidRPr="002551B8" w:rsidRDefault="002551B8" w:rsidP="002551B8">
      <w:pPr>
        <w:pStyle w:val="ListParagraph"/>
        <w:numPr>
          <w:ilvl w:val="0"/>
          <w:numId w:val="64"/>
        </w:numPr>
        <w:rPr>
          <w:rFonts w:ascii="Times New Roman" w:hAnsi="Times New Roman" w:cs="Times New Roman"/>
          <w:sz w:val="32"/>
          <w:szCs w:val="32"/>
        </w:rPr>
      </w:pPr>
      <w:r w:rsidRPr="002551B8">
        <w:rPr>
          <w:rFonts w:ascii="Times New Roman" w:hAnsi="Times New Roman" w:cs="Times New Roman"/>
          <w:b/>
          <w:bCs/>
          <w:sz w:val="32"/>
          <w:szCs w:val="32"/>
        </w:rPr>
        <w:t>Hosting Platform</w:t>
      </w:r>
      <w:r w:rsidRPr="002551B8">
        <w:rPr>
          <w:rFonts w:ascii="Times New Roman" w:hAnsi="Times New Roman" w:cs="Times New Roman"/>
          <w:sz w:val="32"/>
          <w:szCs w:val="32"/>
        </w:rPr>
        <w:t xml:space="preserve"> (e.g., Firebase / Render / Local Server) – For deployment.</w:t>
      </w:r>
    </w:p>
    <w:p w14:paraId="6109ABCF" w14:textId="77777777" w:rsidR="00111D3F" w:rsidRPr="00111D3F" w:rsidRDefault="00111D3F" w:rsidP="00111D3F">
      <w:pPr>
        <w:pStyle w:val="ListParagraph"/>
        <w:rPr>
          <w:rFonts w:ascii="Times New Roman" w:hAnsi="Times New Roman" w:cs="Times New Roman"/>
          <w:b/>
          <w:bCs/>
          <w:sz w:val="36"/>
          <w:szCs w:val="36"/>
          <w:u w:val="dotted"/>
        </w:rPr>
      </w:pPr>
    </w:p>
    <w:p w14:paraId="116527AF" w14:textId="69E0B3BF" w:rsidR="0059627F" w:rsidRPr="0020253C" w:rsidRDefault="0059627F" w:rsidP="0059627F">
      <w:pPr>
        <w:rPr>
          <w:rFonts w:ascii="Times New Roman" w:hAnsi="Times New Roman" w:cs="Times New Roman"/>
          <w:lang w:val="en-IN"/>
        </w:rPr>
      </w:pPr>
    </w:p>
    <w:p w14:paraId="3736F7B2" w14:textId="77777777" w:rsidR="001D0A44" w:rsidRPr="0020253C" w:rsidRDefault="001D0A44" w:rsidP="001D0A44">
      <w:pPr>
        <w:pStyle w:val="ListParagraph"/>
        <w:rPr>
          <w:rFonts w:ascii="Times New Roman" w:hAnsi="Times New Roman" w:cs="Times New Roman"/>
          <w:b/>
          <w:bCs/>
          <w:sz w:val="36"/>
          <w:szCs w:val="36"/>
          <w:u w:val="dotted"/>
          <w:lang w:val="en-IN"/>
        </w:rPr>
      </w:pPr>
    </w:p>
    <w:p w14:paraId="0DBA8559" w14:textId="6C5C95E1" w:rsidR="001D0A44" w:rsidRDefault="001D0A44" w:rsidP="001D0A44">
      <w:pPr>
        <w:jc w:val="both"/>
        <w:rPr>
          <w:rFonts w:ascii="Times New Roman" w:hAnsi="Times New Roman" w:cs="Times New Roman"/>
          <w:noProof/>
          <w:lang w:val="en-IN"/>
        </w:rPr>
      </w:pPr>
    </w:p>
    <w:p w14:paraId="7FE396E3" w14:textId="77777777" w:rsidR="00111D3F" w:rsidRDefault="00111D3F" w:rsidP="001D0A44">
      <w:pPr>
        <w:jc w:val="both"/>
        <w:rPr>
          <w:rFonts w:ascii="Times New Roman" w:hAnsi="Times New Roman" w:cs="Times New Roman"/>
          <w:noProof/>
          <w:lang w:val="en-IN"/>
        </w:rPr>
      </w:pPr>
    </w:p>
    <w:p w14:paraId="0438D183" w14:textId="77777777" w:rsidR="00111D3F" w:rsidRDefault="00111D3F" w:rsidP="001D0A44">
      <w:pPr>
        <w:jc w:val="both"/>
        <w:rPr>
          <w:rFonts w:ascii="Times New Roman" w:hAnsi="Times New Roman" w:cs="Times New Roman"/>
          <w:noProof/>
          <w:lang w:val="en-IN"/>
        </w:rPr>
      </w:pPr>
    </w:p>
    <w:p w14:paraId="3775553F" w14:textId="77777777" w:rsidR="00B72E39" w:rsidRDefault="00142214" w:rsidP="00142214">
      <w:pPr>
        <w:pStyle w:val="Heading2"/>
        <w:spacing w:after="240" w:line="36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lastRenderedPageBreak/>
        <w:t>IMPLEMENTATION</w:t>
      </w:r>
    </w:p>
    <w:p w14:paraId="094A5FC3" w14:textId="2644C63A" w:rsidR="00142214" w:rsidRPr="00142214" w:rsidRDefault="00142214" w:rsidP="00142214">
      <w:pPr>
        <w:pStyle w:val="Heading2"/>
        <w:spacing w:after="240" w:line="36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t>DETAILS:</w:t>
      </w:r>
    </w:p>
    <w:p w14:paraId="49F124EC" w14:textId="04FE1016" w:rsidR="00142214" w:rsidRPr="00142214" w:rsidRDefault="00142214" w:rsidP="00142214">
      <w:pPr>
        <w:jc w:val="both"/>
        <w:rPr>
          <w:rFonts w:ascii="Times New Roman" w:hAnsi="Times New Roman" w:cs="Times New Roman"/>
          <w:noProof/>
          <w:lang w:val="en-IN"/>
        </w:rPr>
      </w:pPr>
      <w:r w:rsidRPr="00142214">
        <w:rPr>
          <w:rFonts w:ascii="Times New Roman" w:hAnsi="Times New Roman" w:cs="Times New Roman"/>
          <w:noProof/>
          <w:sz w:val="32"/>
          <w:szCs w:val="32"/>
          <w:lang w:val="en-IN"/>
        </w:rPr>
        <w:t>The implementation of TokenEats is divided into modules for better organization and maintainability</w:t>
      </w:r>
      <w:r w:rsidRPr="00142214">
        <w:rPr>
          <w:rFonts w:ascii="Times New Roman" w:hAnsi="Times New Roman" w:cs="Times New Roman"/>
          <w:noProof/>
          <w:lang w:val="en-IN"/>
        </w:rPr>
        <w:t>.</w:t>
      </w:r>
    </w:p>
    <w:p w14:paraId="1466E756" w14:textId="2AAB9DDD" w:rsidR="00142214" w:rsidRPr="00142214" w:rsidRDefault="00142214" w:rsidP="00CC4D54">
      <w:pPr>
        <w:spacing w:before="240"/>
        <w:jc w:val="both"/>
        <w:rPr>
          <w:rFonts w:ascii="Times New Roman" w:hAnsi="Times New Roman" w:cs="Times New Roman"/>
          <w:noProof/>
          <w:sz w:val="36"/>
          <w:szCs w:val="36"/>
          <w:lang w:val="en-IN"/>
        </w:rPr>
      </w:pPr>
      <w:r w:rsidRPr="00142214">
        <w:rPr>
          <w:rFonts w:ascii="Times New Roman" w:hAnsi="Times New Roman" w:cs="Times New Roman"/>
          <w:noProof/>
          <w:sz w:val="36"/>
          <w:szCs w:val="36"/>
          <w:lang w:val="en-IN"/>
        </w:rPr>
        <w:t>1. Authentication Module</w:t>
      </w:r>
    </w:p>
    <w:p w14:paraId="19DF958C" w14:textId="1EEC0CC5" w:rsidR="00142214" w:rsidRPr="00142214" w:rsidRDefault="00142214" w:rsidP="00142214">
      <w:pPr>
        <w:pStyle w:val="ListParagraph"/>
        <w:numPr>
          <w:ilvl w:val="0"/>
          <w:numId w:val="65"/>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Handles student registration and login.</w:t>
      </w:r>
    </w:p>
    <w:p w14:paraId="05630923" w14:textId="319CA95F" w:rsidR="00142214" w:rsidRPr="00142214" w:rsidRDefault="00142214" w:rsidP="00142214">
      <w:pPr>
        <w:pStyle w:val="ListParagraph"/>
        <w:numPr>
          <w:ilvl w:val="0"/>
          <w:numId w:val="65"/>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Verifies credentials securely.</w:t>
      </w:r>
    </w:p>
    <w:p w14:paraId="43624760" w14:textId="77777777" w:rsidR="00142214" w:rsidRPr="00142214" w:rsidRDefault="00142214" w:rsidP="00142214">
      <w:pPr>
        <w:pStyle w:val="ListParagraph"/>
        <w:numPr>
          <w:ilvl w:val="0"/>
          <w:numId w:val="65"/>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Prevents unauthorized access.</w:t>
      </w:r>
    </w:p>
    <w:p w14:paraId="2C59088A" w14:textId="77777777" w:rsidR="00142214" w:rsidRPr="00142214" w:rsidRDefault="00142214" w:rsidP="00142214">
      <w:pPr>
        <w:jc w:val="both"/>
        <w:rPr>
          <w:rFonts w:ascii="Times New Roman" w:hAnsi="Times New Roman" w:cs="Times New Roman"/>
          <w:noProof/>
          <w:lang w:val="en-IN"/>
        </w:rPr>
      </w:pPr>
    </w:p>
    <w:p w14:paraId="73FD435A" w14:textId="51D392C7" w:rsidR="00142214" w:rsidRPr="00142214" w:rsidRDefault="00142214" w:rsidP="00142214">
      <w:pPr>
        <w:jc w:val="both"/>
        <w:rPr>
          <w:rFonts w:ascii="Times New Roman" w:hAnsi="Times New Roman" w:cs="Times New Roman"/>
          <w:noProof/>
          <w:sz w:val="36"/>
          <w:szCs w:val="36"/>
          <w:lang w:val="en-IN"/>
        </w:rPr>
      </w:pPr>
      <w:r w:rsidRPr="00142214">
        <w:rPr>
          <w:rFonts w:ascii="Times New Roman" w:hAnsi="Times New Roman" w:cs="Times New Roman"/>
          <w:noProof/>
          <w:sz w:val="36"/>
          <w:szCs w:val="36"/>
          <w:lang w:val="en-IN"/>
        </w:rPr>
        <w:t>2. Token Management Module</w:t>
      </w:r>
    </w:p>
    <w:p w14:paraId="6A677D3B" w14:textId="73C385C7" w:rsidR="00142214" w:rsidRPr="00142214" w:rsidRDefault="00142214" w:rsidP="00142214">
      <w:pPr>
        <w:pStyle w:val="ListParagraph"/>
        <w:numPr>
          <w:ilvl w:val="0"/>
          <w:numId w:val="66"/>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Generates unique token ID.</w:t>
      </w:r>
    </w:p>
    <w:p w14:paraId="650724B4" w14:textId="69FBB86A" w:rsidR="00142214" w:rsidRPr="00142214" w:rsidRDefault="00142214" w:rsidP="00142214">
      <w:pPr>
        <w:pStyle w:val="ListParagraph"/>
        <w:numPr>
          <w:ilvl w:val="0"/>
          <w:numId w:val="66"/>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Creates corresponding QR code.</w:t>
      </w:r>
    </w:p>
    <w:p w14:paraId="5AC8BDA8" w14:textId="143D50BC" w:rsidR="00142214" w:rsidRPr="00142214" w:rsidRDefault="00142214" w:rsidP="00142214">
      <w:pPr>
        <w:pStyle w:val="ListParagraph"/>
        <w:numPr>
          <w:ilvl w:val="0"/>
          <w:numId w:val="66"/>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Stores token details in database.</w:t>
      </w:r>
    </w:p>
    <w:p w14:paraId="6220CD2A" w14:textId="77777777" w:rsidR="00142214" w:rsidRPr="00142214" w:rsidRDefault="00142214" w:rsidP="00142214">
      <w:pPr>
        <w:pStyle w:val="ListParagraph"/>
        <w:numPr>
          <w:ilvl w:val="0"/>
          <w:numId w:val="66"/>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Updates token status after use.</w:t>
      </w:r>
    </w:p>
    <w:p w14:paraId="1F6BBD1F" w14:textId="77777777" w:rsidR="00142214" w:rsidRPr="00142214" w:rsidRDefault="00142214" w:rsidP="00142214">
      <w:pPr>
        <w:jc w:val="both"/>
        <w:rPr>
          <w:rFonts w:ascii="Times New Roman" w:hAnsi="Times New Roman" w:cs="Times New Roman"/>
          <w:noProof/>
          <w:lang w:val="en-IN"/>
        </w:rPr>
      </w:pPr>
    </w:p>
    <w:p w14:paraId="3C92623D" w14:textId="07659806" w:rsidR="00142214" w:rsidRPr="00142214" w:rsidRDefault="00142214" w:rsidP="00142214">
      <w:pPr>
        <w:jc w:val="both"/>
        <w:rPr>
          <w:rFonts w:ascii="Times New Roman" w:hAnsi="Times New Roman" w:cs="Times New Roman"/>
          <w:noProof/>
          <w:sz w:val="36"/>
          <w:szCs w:val="36"/>
          <w:lang w:val="en-IN"/>
        </w:rPr>
      </w:pPr>
      <w:r w:rsidRPr="00142214">
        <w:rPr>
          <w:rFonts w:ascii="Times New Roman" w:hAnsi="Times New Roman" w:cs="Times New Roman"/>
          <w:noProof/>
          <w:sz w:val="36"/>
          <w:szCs w:val="36"/>
          <w:lang w:val="en-IN"/>
        </w:rPr>
        <w:t>3. QR Validation Module</w:t>
      </w:r>
    </w:p>
    <w:p w14:paraId="7388D1DF" w14:textId="191FC218" w:rsidR="00142214" w:rsidRPr="00142214" w:rsidRDefault="00142214" w:rsidP="00142214">
      <w:pPr>
        <w:pStyle w:val="ListParagraph"/>
        <w:numPr>
          <w:ilvl w:val="0"/>
          <w:numId w:val="67"/>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Scans QR code at mess entry.</w:t>
      </w:r>
    </w:p>
    <w:p w14:paraId="06C68525" w14:textId="3C0A90B9" w:rsidR="00142214" w:rsidRPr="00142214" w:rsidRDefault="00142214" w:rsidP="00142214">
      <w:pPr>
        <w:pStyle w:val="ListParagraph"/>
        <w:numPr>
          <w:ilvl w:val="0"/>
          <w:numId w:val="67"/>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Matches token ID with database record.</w:t>
      </w:r>
    </w:p>
    <w:p w14:paraId="43339A9F" w14:textId="6D3976B9" w:rsidR="00142214" w:rsidRPr="00142214" w:rsidRDefault="00142214" w:rsidP="00142214">
      <w:pPr>
        <w:pStyle w:val="ListParagraph"/>
        <w:numPr>
          <w:ilvl w:val="0"/>
          <w:numId w:val="67"/>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Checks validity and usage status.</w:t>
      </w:r>
    </w:p>
    <w:p w14:paraId="2DBF982F" w14:textId="77777777" w:rsidR="00142214" w:rsidRPr="00142214" w:rsidRDefault="00142214" w:rsidP="00142214">
      <w:pPr>
        <w:pStyle w:val="ListParagraph"/>
        <w:numPr>
          <w:ilvl w:val="0"/>
          <w:numId w:val="67"/>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Updates status to “Used” after successful verification.</w:t>
      </w:r>
    </w:p>
    <w:p w14:paraId="2A3E156C" w14:textId="77777777" w:rsidR="00142214" w:rsidRPr="00142214" w:rsidRDefault="00142214" w:rsidP="00142214">
      <w:pPr>
        <w:jc w:val="both"/>
        <w:rPr>
          <w:rFonts w:ascii="Times New Roman" w:hAnsi="Times New Roman" w:cs="Times New Roman"/>
          <w:noProof/>
          <w:lang w:val="en-IN"/>
        </w:rPr>
      </w:pPr>
    </w:p>
    <w:p w14:paraId="09365F12" w14:textId="77777777" w:rsidR="00CC4D54" w:rsidRDefault="00CC4D54" w:rsidP="00142214">
      <w:pPr>
        <w:jc w:val="both"/>
        <w:rPr>
          <w:rFonts w:ascii="Times New Roman" w:hAnsi="Times New Roman" w:cs="Times New Roman"/>
          <w:noProof/>
          <w:sz w:val="36"/>
          <w:szCs w:val="36"/>
          <w:lang w:val="en-IN"/>
        </w:rPr>
      </w:pPr>
    </w:p>
    <w:p w14:paraId="6D06A588" w14:textId="41DE5381" w:rsidR="00142214" w:rsidRPr="00142214" w:rsidRDefault="00142214" w:rsidP="00142214">
      <w:pPr>
        <w:jc w:val="both"/>
        <w:rPr>
          <w:rFonts w:ascii="Times New Roman" w:hAnsi="Times New Roman" w:cs="Times New Roman"/>
          <w:noProof/>
          <w:sz w:val="36"/>
          <w:szCs w:val="36"/>
          <w:lang w:val="en-IN"/>
        </w:rPr>
      </w:pPr>
      <w:r w:rsidRPr="00142214">
        <w:rPr>
          <w:rFonts w:ascii="Times New Roman" w:hAnsi="Times New Roman" w:cs="Times New Roman"/>
          <w:noProof/>
          <w:sz w:val="36"/>
          <w:szCs w:val="36"/>
          <w:lang w:val="en-IN"/>
        </w:rPr>
        <w:lastRenderedPageBreak/>
        <w:t>4. Admin Dashboard Module</w:t>
      </w:r>
    </w:p>
    <w:p w14:paraId="0617EED7" w14:textId="3B4FA3EA" w:rsidR="00142214" w:rsidRPr="00142214" w:rsidRDefault="00142214" w:rsidP="00142214">
      <w:pPr>
        <w:pStyle w:val="ListParagraph"/>
        <w:numPr>
          <w:ilvl w:val="0"/>
          <w:numId w:val="68"/>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Displays number of tokens generated per meal.</w:t>
      </w:r>
    </w:p>
    <w:p w14:paraId="2CD8EBA7" w14:textId="1F6149A8" w:rsidR="00142214" w:rsidRPr="00142214" w:rsidRDefault="00142214" w:rsidP="00142214">
      <w:pPr>
        <w:pStyle w:val="ListParagraph"/>
        <w:numPr>
          <w:ilvl w:val="0"/>
          <w:numId w:val="68"/>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Shows real-time attendance.</w:t>
      </w:r>
    </w:p>
    <w:p w14:paraId="46909FCE" w14:textId="33F97302" w:rsidR="00142214" w:rsidRPr="00142214" w:rsidRDefault="00142214" w:rsidP="00142214">
      <w:pPr>
        <w:pStyle w:val="ListParagraph"/>
        <w:numPr>
          <w:ilvl w:val="0"/>
          <w:numId w:val="68"/>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Provides analytical reports.</w:t>
      </w:r>
    </w:p>
    <w:p w14:paraId="46708033" w14:textId="1E4DD06E" w:rsidR="00142214" w:rsidRPr="00142214" w:rsidRDefault="00142214" w:rsidP="00142214">
      <w:pPr>
        <w:pStyle w:val="ListParagraph"/>
        <w:numPr>
          <w:ilvl w:val="0"/>
          <w:numId w:val="68"/>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Helps estimate food demand accurately.</w:t>
      </w:r>
    </w:p>
    <w:p w14:paraId="58A512DD" w14:textId="3C4E6FBC" w:rsidR="00142214" w:rsidRPr="00142214" w:rsidRDefault="00142214" w:rsidP="00142214">
      <w:pPr>
        <w:pStyle w:val="ListParagraph"/>
        <w:numPr>
          <w:ilvl w:val="0"/>
          <w:numId w:val="68"/>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Security Measures Implemented</w:t>
      </w:r>
    </w:p>
    <w:p w14:paraId="347F6B87" w14:textId="48488210" w:rsidR="00142214" w:rsidRPr="00142214" w:rsidRDefault="00142214" w:rsidP="00142214">
      <w:pPr>
        <w:pStyle w:val="ListParagraph"/>
        <w:numPr>
          <w:ilvl w:val="0"/>
          <w:numId w:val="68"/>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Unique token ID generation.</w:t>
      </w:r>
    </w:p>
    <w:p w14:paraId="7F6E48AC" w14:textId="2EF75E72" w:rsidR="00142214" w:rsidRPr="00142214" w:rsidRDefault="00142214" w:rsidP="00142214">
      <w:pPr>
        <w:pStyle w:val="ListParagraph"/>
        <w:numPr>
          <w:ilvl w:val="0"/>
          <w:numId w:val="68"/>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One-time QR validation system.</w:t>
      </w:r>
    </w:p>
    <w:p w14:paraId="6BFAB543" w14:textId="0898DD48" w:rsidR="00142214" w:rsidRPr="00142214" w:rsidRDefault="00142214" w:rsidP="00142214">
      <w:pPr>
        <w:pStyle w:val="ListParagraph"/>
        <w:numPr>
          <w:ilvl w:val="0"/>
          <w:numId w:val="68"/>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Secure login authentication.</w:t>
      </w:r>
    </w:p>
    <w:p w14:paraId="738C20E6" w14:textId="0C08CB2C" w:rsidR="00111D3F" w:rsidRPr="00142214" w:rsidRDefault="00142214" w:rsidP="00142214">
      <w:pPr>
        <w:pStyle w:val="ListParagraph"/>
        <w:numPr>
          <w:ilvl w:val="0"/>
          <w:numId w:val="68"/>
        </w:numPr>
        <w:spacing w:after="0"/>
        <w:jc w:val="both"/>
        <w:rPr>
          <w:rFonts w:ascii="Times New Roman" w:hAnsi="Times New Roman" w:cs="Times New Roman"/>
          <w:noProof/>
          <w:sz w:val="32"/>
          <w:szCs w:val="32"/>
          <w:lang w:val="en-IN"/>
        </w:rPr>
      </w:pPr>
      <w:r w:rsidRPr="00142214">
        <w:rPr>
          <w:rFonts w:ascii="Times New Roman" w:hAnsi="Times New Roman" w:cs="Times New Roman"/>
          <w:noProof/>
          <w:sz w:val="32"/>
          <w:szCs w:val="32"/>
          <w:lang w:val="en-IN"/>
        </w:rPr>
        <w:t>Database integrity constraints.</w:t>
      </w:r>
    </w:p>
    <w:p w14:paraId="10E2DFD1" w14:textId="77777777" w:rsidR="00111D3F" w:rsidRPr="0020253C" w:rsidRDefault="00111D3F" w:rsidP="001D0A44">
      <w:pPr>
        <w:jc w:val="both"/>
        <w:rPr>
          <w:rFonts w:ascii="Times New Roman" w:hAnsi="Times New Roman" w:cs="Times New Roman"/>
          <w:b/>
          <w:bCs/>
          <w:sz w:val="36"/>
          <w:szCs w:val="36"/>
          <w:u w:val="dotted"/>
          <w:lang w:val="en-IN"/>
        </w:rPr>
      </w:pPr>
    </w:p>
    <w:p w14:paraId="2F0795DF" w14:textId="77777777" w:rsidR="0059627F" w:rsidRPr="0020253C" w:rsidRDefault="0059627F" w:rsidP="0059627F">
      <w:pPr>
        <w:rPr>
          <w:rFonts w:ascii="Times New Roman" w:hAnsi="Times New Roman" w:cs="Times New Roman"/>
          <w:lang w:val="en-IN"/>
        </w:rPr>
      </w:pPr>
    </w:p>
    <w:p w14:paraId="085A0145" w14:textId="77777777" w:rsidR="0059627F" w:rsidRPr="0020253C" w:rsidRDefault="0059627F" w:rsidP="0059627F">
      <w:pPr>
        <w:rPr>
          <w:rFonts w:ascii="Times New Roman" w:hAnsi="Times New Roman" w:cs="Times New Roman"/>
          <w:lang w:val="en-IN"/>
        </w:rPr>
      </w:pPr>
    </w:p>
    <w:p w14:paraId="1EF98A72" w14:textId="77777777" w:rsidR="0059627F" w:rsidRPr="0020253C" w:rsidRDefault="0059627F" w:rsidP="0059627F">
      <w:pPr>
        <w:rPr>
          <w:rFonts w:ascii="Times New Roman" w:hAnsi="Times New Roman" w:cs="Times New Roman"/>
          <w:lang w:val="en-IN"/>
        </w:rPr>
      </w:pPr>
    </w:p>
    <w:p w14:paraId="65D5E399" w14:textId="77777777" w:rsidR="0059627F" w:rsidRPr="0020253C" w:rsidRDefault="0059627F" w:rsidP="0059627F">
      <w:pPr>
        <w:rPr>
          <w:rFonts w:ascii="Times New Roman" w:hAnsi="Times New Roman" w:cs="Times New Roman"/>
          <w:lang w:val="en-IN"/>
        </w:rPr>
      </w:pPr>
    </w:p>
    <w:p w14:paraId="0BE5A008" w14:textId="77777777" w:rsidR="00B11AA1" w:rsidRDefault="00B11AA1" w:rsidP="00B11AA1">
      <w:pPr>
        <w:rPr>
          <w:rFonts w:ascii="Times New Roman" w:hAnsi="Times New Roman" w:cs="Times New Roman"/>
          <w:sz w:val="32"/>
          <w:szCs w:val="32"/>
        </w:rPr>
      </w:pPr>
    </w:p>
    <w:p w14:paraId="3A94FE0A" w14:textId="77777777" w:rsidR="00142214" w:rsidRDefault="00142214" w:rsidP="00B11AA1">
      <w:pPr>
        <w:rPr>
          <w:rFonts w:ascii="Times New Roman" w:hAnsi="Times New Roman" w:cs="Times New Roman"/>
          <w:sz w:val="32"/>
          <w:szCs w:val="32"/>
        </w:rPr>
      </w:pPr>
    </w:p>
    <w:p w14:paraId="0F80087B" w14:textId="77777777" w:rsidR="00142214" w:rsidRDefault="00142214" w:rsidP="00B11AA1">
      <w:pPr>
        <w:rPr>
          <w:rFonts w:ascii="Times New Roman" w:hAnsi="Times New Roman" w:cs="Times New Roman"/>
          <w:sz w:val="32"/>
          <w:szCs w:val="32"/>
        </w:rPr>
      </w:pPr>
    </w:p>
    <w:p w14:paraId="3CC8B07C" w14:textId="77777777" w:rsidR="00142214" w:rsidRDefault="00142214" w:rsidP="00B11AA1">
      <w:pPr>
        <w:rPr>
          <w:rFonts w:ascii="Times New Roman" w:hAnsi="Times New Roman" w:cs="Times New Roman"/>
          <w:sz w:val="32"/>
          <w:szCs w:val="32"/>
        </w:rPr>
      </w:pPr>
    </w:p>
    <w:p w14:paraId="519B7137" w14:textId="77777777" w:rsidR="00142214" w:rsidRDefault="00142214" w:rsidP="00B11AA1">
      <w:pPr>
        <w:rPr>
          <w:rFonts w:ascii="Times New Roman" w:hAnsi="Times New Roman" w:cs="Times New Roman"/>
          <w:sz w:val="32"/>
          <w:szCs w:val="32"/>
        </w:rPr>
      </w:pPr>
    </w:p>
    <w:p w14:paraId="3A983CDB" w14:textId="77777777" w:rsidR="00142214" w:rsidRDefault="00142214" w:rsidP="00B11AA1">
      <w:pPr>
        <w:rPr>
          <w:rFonts w:ascii="Times New Roman" w:hAnsi="Times New Roman" w:cs="Times New Roman"/>
          <w:sz w:val="32"/>
          <w:szCs w:val="32"/>
        </w:rPr>
      </w:pPr>
    </w:p>
    <w:p w14:paraId="68F7379C" w14:textId="77777777" w:rsidR="00142214" w:rsidRDefault="00142214" w:rsidP="00B11AA1">
      <w:pPr>
        <w:rPr>
          <w:rFonts w:ascii="Times New Roman" w:hAnsi="Times New Roman" w:cs="Times New Roman"/>
          <w:sz w:val="32"/>
          <w:szCs w:val="32"/>
        </w:rPr>
      </w:pPr>
    </w:p>
    <w:p w14:paraId="1756B45B" w14:textId="77777777" w:rsidR="00142214" w:rsidRPr="0020253C" w:rsidRDefault="00142214" w:rsidP="00B11AA1">
      <w:pPr>
        <w:rPr>
          <w:rFonts w:ascii="Times New Roman" w:hAnsi="Times New Roman" w:cs="Times New Roman"/>
        </w:rPr>
      </w:pPr>
    </w:p>
    <w:p w14:paraId="73D80F20" w14:textId="77777777" w:rsidR="00D839A4" w:rsidRDefault="004E4FFA" w:rsidP="00D839A4">
      <w:pPr>
        <w:pStyle w:val="Heading2"/>
        <w:spacing w:before="0" w:after="240" w:line="24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lastRenderedPageBreak/>
        <w:t xml:space="preserve">RESULTS, OUTPUTS </w:t>
      </w:r>
    </w:p>
    <w:p w14:paraId="7EB65323" w14:textId="77777777" w:rsidR="00D839A4" w:rsidRDefault="004E4FFA" w:rsidP="00D839A4">
      <w:pPr>
        <w:pStyle w:val="Heading2"/>
        <w:spacing w:before="0" w:after="240" w:line="24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t>&amp;</w:t>
      </w:r>
    </w:p>
    <w:p w14:paraId="331CA750" w14:textId="3E8490DD" w:rsidR="004E4FFA" w:rsidRPr="00142214" w:rsidRDefault="004E4FFA" w:rsidP="00D839A4">
      <w:pPr>
        <w:pStyle w:val="Heading2"/>
        <w:spacing w:before="0" w:after="240" w:line="24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t>SYSTEM SCREENS:</w:t>
      </w:r>
    </w:p>
    <w:p w14:paraId="56A7850F" w14:textId="3B6956B9" w:rsidR="00B11AA1" w:rsidRDefault="004E4FFA" w:rsidP="004E4FFA">
      <w:pPr>
        <w:rPr>
          <w:rFonts w:ascii="Times New Roman" w:hAnsi="Times New Roman" w:cs="Times New Roman"/>
          <w:sz w:val="32"/>
          <w:szCs w:val="32"/>
        </w:rPr>
      </w:pPr>
      <w:r w:rsidRPr="004E4FFA">
        <w:rPr>
          <w:rFonts w:ascii="Times New Roman" w:hAnsi="Times New Roman" w:cs="Times New Roman"/>
          <w:sz w:val="32"/>
          <w:szCs w:val="32"/>
        </w:rPr>
        <w:t>The TokenEats system was successfully designed and implemented as a functional prototype. The system demonstrates effective digital token generation, QR-based validation, and real-time data monitoring. The results indicate a significant improvement in crowd management, operational efficiency, and food wastage reduction compared to traditional methods.</w:t>
      </w:r>
    </w:p>
    <w:p w14:paraId="6E8A9C4D" w14:textId="27975C18" w:rsidR="004E4FFA" w:rsidRPr="004E4FFA" w:rsidRDefault="004E4FFA" w:rsidP="004E4FFA">
      <w:pPr>
        <w:rPr>
          <w:rFonts w:ascii="Times New Roman" w:hAnsi="Times New Roman" w:cs="Times New Roman"/>
          <w:b/>
          <w:bCs/>
          <w:sz w:val="34"/>
          <w:szCs w:val="34"/>
        </w:rPr>
      </w:pPr>
      <w:r w:rsidRPr="004E4FFA">
        <w:rPr>
          <w:rFonts w:ascii="Times New Roman" w:hAnsi="Times New Roman" w:cs="Times New Roman"/>
          <w:b/>
          <w:bCs/>
          <w:sz w:val="34"/>
          <w:szCs w:val="34"/>
        </w:rPr>
        <w:t>1. System Output</w:t>
      </w:r>
      <w:r>
        <w:rPr>
          <w:rFonts w:ascii="Times New Roman" w:hAnsi="Times New Roman" w:cs="Times New Roman"/>
          <w:b/>
          <w:bCs/>
          <w:sz w:val="34"/>
          <w:szCs w:val="34"/>
        </w:rPr>
        <w:t>s</w:t>
      </w:r>
    </w:p>
    <w:p w14:paraId="24E5E799" w14:textId="31902C97" w:rsidR="00CF0CAF" w:rsidRDefault="004E4FFA" w:rsidP="004E4FFA">
      <w:pPr>
        <w:rPr>
          <w:rFonts w:ascii="Times New Roman" w:hAnsi="Times New Roman" w:cs="Times New Roman"/>
          <w:sz w:val="32"/>
          <w:szCs w:val="32"/>
        </w:rPr>
      </w:pPr>
      <w:r w:rsidRPr="004E4FFA">
        <w:rPr>
          <w:rFonts w:ascii="Times New Roman" w:hAnsi="Times New Roman" w:cs="Times New Roman"/>
          <w:sz w:val="32"/>
          <w:szCs w:val="32"/>
        </w:rPr>
        <w:t>The following outputs are generated by the system:</w:t>
      </w:r>
    </w:p>
    <w:p w14:paraId="59166234" w14:textId="4B924212" w:rsidR="00185B27" w:rsidRPr="0020042A" w:rsidRDefault="00A0695B" w:rsidP="0020042A">
      <w:pPr>
        <w:pStyle w:val="ListParagraph"/>
        <w:numPr>
          <w:ilvl w:val="0"/>
          <w:numId w:val="77"/>
        </w:numPr>
        <w:spacing w:line="360" w:lineRule="auto"/>
        <w:rPr>
          <w:rFonts w:ascii="Times New Roman" w:hAnsi="Times New Roman" w:cs="Times New Roman"/>
          <w:sz w:val="32"/>
          <w:szCs w:val="32"/>
          <w:u w:val="dash"/>
        </w:rPr>
      </w:pPr>
      <w:r w:rsidRPr="0020042A">
        <w:rPr>
          <w:rFonts w:ascii="Times New Roman" w:hAnsi="Times New Roman" w:cs="Times New Roman"/>
          <w:sz w:val="32"/>
          <w:szCs w:val="32"/>
          <w:u w:val="dash"/>
        </w:rPr>
        <w:t>Landing page</w:t>
      </w:r>
    </w:p>
    <w:p w14:paraId="273FD70F" w14:textId="77BCE5E5" w:rsidR="00142790" w:rsidRDefault="00142790" w:rsidP="00142790">
      <w:pPr>
        <w:rPr>
          <w:rFonts w:ascii="Times New Roman" w:hAnsi="Times New Roman" w:cs="Times New Roman"/>
          <w:sz w:val="32"/>
          <w:szCs w:val="32"/>
          <w:lang w:val="en-IN"/>
        </w:rPr>
      </w:pPr>
      <w:r w:rsidRPr="00142790">
        <w:rPr>
          <w:rFonts w:ascii="Times New Roman" w:hAnsi="Times New Roman" w:cs="Times New Roman"/>
          <w:sz w:val="32"/>
          <w:szCs w:val="32"/>
          <w:lang w:val="en-IN"/>
        </w:rPr>
        <w:drawing>
          <wp:inline distT="0" distB="0" distL="0" distR="0" wp14:anchorId="5885FCCB" wp14:editId="50C2CEFB">
            <wp:extent cx="5486400" cy="2460625"/>
            <wp:effectExtent l="114300" t="57150" r="76200" b="130175"/>
            <wp:docPr id="1370552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46062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00C14142" w14:textId="77777777" w:rsidR="00A0695B" w:rsidRDefault="00A0695B" w:rsidP="00142790">
      <w:pPr>
        <w:rPr>
          <w:rFonts w:ascii="Times New Roman" w:hAnsi="Times New Roman" w:cs="Times New Roman"/>
          <w:sz w:val="32"/>
          <w:szCs w:val="32"/>
          <w:lang w:val="en-IN"/>
        </w:rPr>
      </w:pPr>
    </w:p>
    <w:p w14:paraId="6083C1F4" w14:textId="77777777" w:rsidR="00A0695B" w:rsidRDefault="00A0695B" w:rsidP="00142790">
      <w:pPr>
        <w:rPr>
          <w:rFonts w:ascii="Times New Roman" w:hAnsi="Times New Roman" w:cs="Times New Roman"/>
          <w:sz w:val="32"/>
          <w:szCs w:val="32"/>
          <w:lang w:val="en-IN"/>
        </w:rPr>
      </w:pPr>
    </w:p>
    <w:p w14:paraId="0E7F0E73" w14:textId="72C1542B" w:rsidR="00A0695B" w:rsidRPr="0020042A" w:rsidRDefault="00580883" w:rsidP="0020042A">
      <w:pPr>
        <w:pStyle w:val="ListParagraph"/>
        <w:numPr>
          <w:ilvl w:val="0"/>
          <w:numId w:val="77"/>
        </w:numPr>
        <w:spacing w:line="480" w:lineRule="auto"/>
        <w:rPr>
          <w:rFonts w:ascii="Times New Roman" w:hAnsi="Times New Roman" w:cs="Times New Roman"/>
          <w:sz w:val="32"/>
          <w:szCs w:val="32"/>
        </w:rPr>
      </w:pPr>
      <w:r w:rsidRPr="0020042A">
        <w:rPr>
          <w:rFonts w:ascii="Times New Roman" w:hAnsi="Times New Roman" w:cs="Times New Roman"/>
          <w:sz w:val="32"/>
          <w:szCs w:val="32"/>
          <w:u w:val="dash"/>
        </w:rPr>
        <w:lastRenderedPageBreak/>
        <w:t>Eco-Meter Dashboard</w:t>
      </w:r>
    </w:p>
    <w:p w14:paraId="68364CE1" w14:textId="6F6C97A5" w:rsidR="00185B27" w:rsidRDefault="00185B27" w:rsidP="00185B27">
      <w:pPr>
        <w:rPr>
          <w:rFonts w:ascii="Times New Roman" w:hAnsi="Times New Roman" w:cs="Times New Roman"/>
          <w:sz w:val="32"/>
          <w:szCs w:val="32"/>
          <w:lang w:val="en-IN"/>
        </w:rPr>
      </w:pPr>
      <w:r w:rsidRPr="00185B27">
        <w:rPr>
          <w:rFonts w:ascii="Times New Roman" w:hAnsi="Times New Roman" w:cs="Times New Roman"/>
          <w:sz w:val="32"/>
          <w:szCs w:val="32"/>
          <w:lang w:val="en-IN"/>
        </w:rPr>
        <w:drawing>
          <wp:inline distT="0" distB="0" distL="0" distR="0" wp14:anchorId="69AE8BCE" wp14:editId="71A4F459">
            <wp:extent cx="5616411" cy="2743200"/>
            <wp:effectExtent l="133350" t="76200" r="80010" b="133350"/>
            <wp:docPr id="1473739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0395" cy="275003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190171E7" w14:textId="77777777" w:rsidR="008D334A" w:rsidRPr="00185B27" w:rsidRDefault="008D334A" w:rsidP="00185B27">
      <w:pPr>
        <w:rPr>
          <w:rFonts w:ascii="Times New Roman" w:hAnsi="Times New Roman" w:cs="Times New Roman"/>
          <w:sz w:val="32"/>
          <w:szCs w:val="32"/>
          <w:lang w:val="en-IN"/>
        </w:rPr>
      </w:pPr>
    </w:p>
    <w:p w14:paraId="3D0E4442" w14:textId="77777777" w:rsidR="007C69A5" w:rsidRPr="0020042A" w:rsidRDefault="006F5D41" w:rsidP="0020042A">
      <w:pPr>
        <w:pStyle w:val="ListParagraph"/>
        <w:numPr>
          <w:ilvl w:val="0"/>
          <w:numId w:val="77"/>
        </w:numPr>
        <w:spacing w:line="480" w:lineRule="auto"/>
        <w:rPr>
          <w:rFonts w:ascii="Times New Roman" w:hAnsi="Times New Roman" w:cs="Times New Roman"/>
          <w:sz w:val="32"/>
          <w:szCs w:val="32"/>
        </w:rPr>
      </w:pPr>
      <w:r w:rsidRPr="0020042A">
        <w:rPr>
          <w:rFonts w:ascii="Times New Roman" w:hAnsi="Times New Roman" w:cs="Times New Roman"/>
          <w:sz w:val="32"/>
          <w:szCs w:val="32"/>
          <w:u w:val="dash"/>
        </w:rPr>
        <w:t>Monthly Mess Men</w:t>
      </w:r>
      <w:r w:rsidR="00F962CB" w:rsidRPr="0020042A">
        <w:rPr>
          <w:rFonts w:ascii="Times New Roman" w:hAnsi="Times New Roman" w:cs="Times New Roman"/>
          <w:sz w:val="32"/>
          <w:szCs w:val="32"/>
          <w:u w:val="dash"/>
        </w:rPr>
        <w:t>u</w:t>
      </w:r>
    </w:p>
    <w:p w14:paraId="22923132" w14:textId="2BA701EA" w:rsidR="00A86BD7" w:rsidRDefault="00695744" w:rsidP="007C69A5">
      <w:pPr>
        <w:pStyle w:val="ListParagraph"/>
        <w:spacing w:line="360" w:lineRule="auto"/>
        <w:rPr>
          <w:rFonts w:ascii="Times New Roman" w:hAnsi="Times New Roman" w:cs="Times New Roman"/>
          <w:sz w:val="32"/>
          <w:szCs w:val="32"/>
        </w:rPr>
      </w:pPr>
      <w:r>
        <w:rPr>
          <w:noProof/>
        </w:rPr>
        <w:drawing>
          <wp:inline distT="0" distB="0" distL="0" distR="0" wp14:anchorId="46D4ABE9" wp14:editId="67D0993A">
            <wp:extent cx="5105400" cy="2683289"/>
            <wp:effectExtent l="114300" t="76200" r="57150" b="136525"/>
            <wp:docPr id="1585975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75879" name="Picture 1585975879"/>
                    <pic:cNvPicPr/>
                  </pic:nvPicPr>
                  <pic:blipFill>
                    <a:blip r:embed="rId11"/>
                    <a:stretch>
                      <a:fillRect/>
                    </a:stretch>
                  </pic:blipFill>
                  <pic:spPr>
                    <a:xfrm>
                      <a:off x="0" y="0"/>
                      <a:ext cx="5141202" cy="270210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021228C6" w14:textId="77777777" w:rsidR="008D334A" w:rsidRDefault="008D334A" w:rsidP="007C69A5">
      <w:pPr>
        <w:pStyle w:val="ListParagraph"/>
        <w:spacing w:line="360" w:lineRule="auto"/>
        <w:rPr>
          <w:rFonts w:ascii="Times New Roman" w:hAnsi="Times New Roman" w:cs="Times New Roman"/>
          <w:sz w:val="32"/>
          <w:szCs w:val="32"/>
          <w:u w:val="dash"/>
        </w:rPr>
      </w:pPr>
    </w:p>
    <w:p w14:paraId="49B90F3D" w14:textId="77777777" w:rsidR="0020042A" w:rsidRDefault="0020042A" w:rsidP="007C69A5">
      <w:pPr>
        <w:pStyle w:val="ListParagraph"/>
        <w:spacing w:line="360" w:lineRule="auto"/>
        <w:rPr>
          <w:rFonts w:ascii="Times New Roman" w:hAnsi="Times New Roman" w:cs="Times New Roman"/>
          <w:sz w:val="32"/>
          <w:szCs w:val="32"/>
          <w:u w:val="dash"/>
        </w:rPr>
      </w:pPr>
    </w:p>
    <w:p w14:paraId="242A346C" w14:textId="0313E8E2" w:rsidR="007C69A5" w:rsidRPr="0020042A" w:rsidRDefault="007C69A5" w:rsidP="0020042A">
      <w:pPr>
        <w:pStyle w:val="ListParagraph"/>
        <w:numPr>
          <w:ilvl w:val="0"/>
          <w:numId w:val="77"/>
        </w:numPr>
        <w:spacing w:line="480" w:lineRule="auto"/>
        <w:rPr>
          <w:rFonts w:ascii="Times New Roman" w:hAnsi="Times New Roman" w:cs="Times New Roman"/>
          <w:sz w:val="32"/>
          <w:szCs w:val="32"/>
          <w:u w:val="dash"/>
        </w:rPr>
      </w:pPr>
      <w:r w:rsidRPr="0020042A">
        <w:rPr>
          <w:rFonts w:ascii="Times New Roman" w:hAnsi="Times New Roman" w:cs="Times New Roman"/>
          <w:sz w:val="32"/>
          <w:szCs w:val="32"/>
          <w:u w:val="dash"/>
        </w:rPr>
        <w:lastRenderedPageBreak/>
        <w:t>How it works</w:t>
      </w:r>
    </w:p>
    <w:p w14:paraId="1F49C77B" w14:textId="77777777" w:rsidR="008D334A" w:rsidRDefault="00695744" w:rsidP="00A813E4">
      <w:pPr>
        <w:pStyle w:val="ListParagraph"/>
        <w:spacing w:line="360" w:lineRule="auto"/>
        <w:rPr>
          <w:rFonts w:ascii="Times New Roman" w:hAnsi="Times New Roman" w:cs="Times New Roman"/>
          <w:sz w:val="32"/>
          <w:szCs w:val="32"/>
        </w:rPr>
      </w:pPr>
      <w:r>
        <w:rPr>
          <w:noProof/>
        </w:rPr>
        <w:drawing>
          <wp:inline distT="0" distB="0" distL="0" distR="0" wp14:anchorId="1173379B" wp14:editId="26FD9247">
            <wp:extent cx="5449570" cy="2632699"/>
            <wp:effectExtent l="133350" t="57150" r="74930" b="111125"/>
            <wp:docPr id="1554624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24274" name="Picture 1554624274"/>
                    <pic:cNvPicPr/>
                  </pic:nvPicPr>
                  <pic:blipFill>
                    <a:blip r:embed="rId12"/>
                    <a:stretch>
                      <a:fillRect/>
                    </a:stretch>
                  </pic:blipFill>
                  <pic:spPr>
                    <a:xfrm>
                      <a:off x="0" y="0"/>
                      <a:ext cx="5463904" cy="263962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44474B42" w14:textId="77777777" w:rsidR="008D334A" w:rsidRDefault="008D334A" w:rsidP="00A813E4">
      <w:pPr>
        <w:pStyle w:val="ListParagraph"/>
        <w:spacing w:line="360" w:lineRule="auto"/>
        <w:rPr>
          <w:rFonts w:ascii="Times New Roman" w:hAnsi="Times New Roman" w:cs="Times New Roman"/>
          <w:sz w:val="32"/>
          <w:szCs w:val="32"/>
        </w:rPr>
      </w:pPr>
    </w:p>
    <w:p w14:paraId="2BDA48A5" w14:textId="790F47A8" w:rsidR="008D334A" w:rsidRPr="00A44A87" w:rsidRDefault="008D334A" w:rsidP="00A44A87">
      <w:pPr>
        <w:pStyle w:val="ListParagraph"/>
        <w:numPr>
          <w:ilvl w:val="0"/>
          <w:numId w:val="77"/>
        </w:numPr>
        <w:spacing w:line="480" w:lineRule="auto"/>
        <w:rPr>
          <w:rFonts w:ascii="Times New Roman" w:hAnsi="Times New Roman" w:cs="Times New Roman"/>
          <w:sz w:val="32"/>
          <w:szCs w:val="32"/>
          <w:u w:val="dash"/>
        </w:rPr>
      </w:pPr>
      <w:r w:rsidRPr="00A44A87">
        <w:rPr>
          <w:rFonts w:ascii="Times New Roman" w:hAnsi="Times New Roman" w:cs="Times New Roman"/>
          <w:sz w:val="32"/>
          <w:szCs w:val="32"/>
          <w:u w:val="dash"/>
        </w:rPr>
        <w:t>Daily Menu</w:t>
      </w:r>
    </w:p>
    <w:p w14:paraId="126D7969" w14:textId="0CD77C9A" w:rsidR="008D334A" w:rsidRPr="008D334A" w:rsidRDefault="008D334A" w:rsidP="008D334A">
      <w:pPr>
        <w:pStyle w:val="ListParagraph"/>
        <w:spacing w:line="360" w:lineRule="auto"/>
        <w:rPr>
          <w:rFonts w:ascii="Times New Roman" w:hAnsi="Times New Roman" w:cs="Times New Roman"/>
          <w:sz w:val="32"/>
          <w:szCs w:val="32"/>
          <w:u w:val="dash"/>
        </w:rPr>
      </w:pPr>
      <w:r>
        <w:rPr>
          <w:noProof/>
        </w:rPr>
        <w:drawing>
          <wp:inline distT="0" distB="0" distL="0" distR="0" wp14:anchorId="41D3D00D" wp14:editId="1C1034C8">
            <wp:extent cx="5316465" cy="2781300"/>
            <wp:effectExtent l="114300" t="76200" r="55880" b="133350"/>
            <wp:docPr id="7093496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70241" name="Picture 822970241"/>
                    <pic:cNvPicPr/>
                  </pic:nvPicPr>
                  <pic:blipFill>
                    <a:blip r:embed="rId13"/>
                    <a:stretch>
                      <a:fillRect/>
                    </a:stretch>
                  </pic:blipFill>
                  <pic:spPr>
                    <a:xfrm>
                      <a:off x="0" y="0"/>
                      <a:ext cx="5341444" cy="279436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24773270" w14:textId="77777777" w:rsidR="00A10E37" w:rsidRDefault="00A10E37" w:rsidP="00A813E4">
      <w:pPr>
        <w:pStyle w:val="ListParagraph"/>
        <w:spacing w:line="360" w:lineRule="auto"/>
        <w:rPr>
          <w:noProof/>
          <w:sz w:val="32"/>
          <w:szCs w:val="32"/>
          <w:u w:val="dash"/>
        </w:rPr>
      </w:pPr>
    </w:p>
    <w:p w14:paraId="48C1FC1D" w14:textId="77777777" w:rsidR="00A10E37" w:rsidRDefault="00A10E37" w:rsidP="00A813E4">
      <w:pPr>
        <w:pStyle w:val="ListParagraph"/>
        <w:spacing w:line="360" w:lineRule="auto"/>
        <w:rPr>
          <w:noProof/>
          <w:sz w:val="32"/>
          <w:szCs w:val="32"/>
          <w:u w:val="dash"/>
        </w:rPr>
      </w:pPr>
    </w:p>
    <w:p w14:paraId="59B6B3D2" w14:textId="77777777" w:rsidR="00A10E37" w:rsidRDefault="00A10E37" w:rsidP="00A813E4">
      <w:pPr>
        <w:pStyle w:val="ListParagraph"/>
        <w:spacing w:line="360" w:lineRule="auto"/>
        <w:rPr>
          <w:noProof/>
          <w:sz w:val="32"/>
          <w:szCs w:val="32"/>
          <w:u w:val="dash"/>
        </w:rPr>
      </w:pPr>
    </w:p>
    <w:p w14:paraId="5612C45F" w14:textId="54F1C245" w:rsidR="00A10E37" w:rsidRDefault="006F3F41" w:rsidP="00A44A87">
      <w:pPr>
        <w:pStyle w:val="ListParagraph"/>
        <w:numPr>
          <w:ilvl w:val="0"/>
          <w:numId w:val="77"/>
        </w:numPr>
        <w:spacing w:line="360" w:lineRule="auto"/>
        <w:rPr>
          <w:noProof/>
          <w:sz w:val="32"/>
          <w:szCs w:val="32"/>
          <w:u w:val="dash"/>
        </w:rPr>
      </w:pPr>
      <w:r w:rsidRPr="006F3F41">
        <w:rPr>
          <w:noProof/>
          <w:sz w:val="32"/>
          <w:szCs w:val="32"/>
          <w:u w:val="dash"/>
        </w:rPr>
        <w:lastRenderedPageBreak/>
        <w:t>Food Order</w:t>
      </w:r>
    </w:p>
    <w:p w14:paraId="37E732D2" w14:textId="17E562FA" w:rsidR="007E16D9" w:rsidRDefault="00695744" w:rsidP="00A813E4">
      <w:pPr>
        <w:pStyle w:val="ListParagraph"/>
        <w:spacing w:line="360" w:lineRule="auto"/>
        <w:rPr>
          <w:noProof/>
          <w:sz w:val="32"/>
          <w:szCs w:val="32"/>
          <w:u w:val="dash"/>
        </w:rPr>
      </w:pPr>
      <w:r>
        <w:rPr>
          <w:noProof/>
        </w:rPr>
        <w:drawing>
          <wp:inline distT="0" distB="0" distL="0" distR="0" wp14:anchorId="1F62A760" wp14:editId="12851E3A">
            <wp:extent cx="3123565" cy="3238324"/>
            <wp:effectExtent l="133350" t="76200" r="76835" b="133985"/>
            <wp:docPr id="8996886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88612" name="Picture 899688612"/>
                    <pic:cNvPicPr/>
                  </pic:nvPicPr>
                  <pic:blipFill rotWithShape="1">
                    <a:blip r:embed="rId14"/>
                    <a:srcRect l="11484" t="1590" r="10034" b="8353"/>
                    <a:stretch>
                      <a:fillRect/>
                    </a:stretch>
                  </pic:blipFill>
                  <pic:spPr bwMode="auto">
                    <a:xfrm>
                      <a:off x="0" y="0"/>
                      <a:ext cx="3135006" cy="325018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p w14:paraId="243F3938" w14:textId="77777777" w:rsidR="00A10E37" w:rsidRDefault="007E16D9" w:rsidP="00A44A87">
      <w:pPr>
        <w:pStyle w:val="ListParagraph"/>
        <w:numPr>
          <w:ilvl w:val="0"/>
          <w:numId w:val="77"/>
        </w:numPr>
        <w:spacing w:line="360" w:lineRule="auto"/>
        <w:rPr>
          <w:noProof/>
          <w:sz w:val="32"/>
          <w:szCs w:val="32"/>
          <w:u w:val="dash"/>
        </w:rPr>
      </w:pPr>
      <w:r>
        <w:rPr>
          <w:noProof/>
          <w:sz w:val="32"/>
          <w:szCs w:val="32"/>
          <w:u w:val="dash"/>
        </w:rPr>
        <w:t>Login</w:t>
      </w:r>
    </w:p>
    <w:p w14:paraId="244A519E" w14:textId="77777777" w:rsidR="00CA700C" w:rsidRDefault="00CA700C" w:rsidP="002C2CD5">
      <w:pPr>
        <w:pStyle w:val="ListParagraph"/>
        <w:spacing w:line="360" w:lineRule="auto"/>
        <w:rPr>
          <w:noProof/>
          <w:sz w:val="32"/>
          <w:szCs w:val="32"/>
          <w:u w:val="dash"/>
        </w:rPr>
      </w:pPr>
    </w:p>
    <w:p w14:paraId="2FD5B953" w14:textId="60547CF3" w:rsidR="00A44A87" w:rsidRPr="002C2CD5" w:rsidRDefault="00A10E37" w:rsidP="002C2CD5">
      <w:pPr>
        <w:pStyle w:val="ListParagraph"/>
        <w:spacing w:line="360" w:lineRule="auto"/>
        <w:rPr>
          <w:noProof/>
          <w:sz w:val="32"/>
          <w:szCs w:val="32"/>
          <w:u w:val="dash"/>
        </w:rPr>
      </w:pPr>
      <w:r>
        <w:rPr>
          <w:noProof/>
        </w:rPr>
        <w:drawing>
          <wp:inline distT="0" distB="0" distL="0" distR="0" wp14:anchorId="73EF1A85" wp14:editId="36D967F0">
            <wp:extent cx="3314700" cy="3162300"/>
            <wp:effectExtent l="133350" t="76200" r="76200" b="133350"/>
            <wp:docPr id="5950889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88933" name="Picture 595088933"/>
                    <pic:cNvPicPr/>
                  </pic:nvPicPr>
                  <pic:blipFill rotWithShape="1">
                    <a:blip r:embed="rId15"/>
                    <a:srcRect l="5285" t="4279" r="2738" b="6935"/>
                    <a:stretch>
                      <a:fillRect/>
                    </a:stretch>
                  </pic:blipFill>
                  <pic:spPr bwMode="auto">
                    <a:xfrm>
                      <a:off x="0" y="0"/>
                      <a:ext cx="3319897" cy="316725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p w14:paraId="4D317072" w14:textId="30971A39" w:rsidR="006157F8" w:rsidRDefault="006157F8" w:rsidP="00A44A87">
      <w:pPr>
        <w:pStyle w:val="ListParagraph"/>
        <w:numPr>
          <w:ilvl w:val="0"/>
          <w:numId w:val="77"/>
        </w:numPr>
        <w:spacing w:line="360" w:lineRule="auto"/>
        <w:rPr>
          <w:noProof/>
          <w:sz w:val="32"/>
          <w:szCs w:val="32"/>
          <w:u w:val="dash"/>
        </w:rPr>
      </w:pPr>
      <w:r>
        <w:rPr>
          <w:noProof/>
          <w:sz w:val="32"/>
          <w:szCs w:val="32"/>
          <w:u w:val="dash"/>
        </w:rPr>
        <w:lastRenderedPageBreak/>
        <w:t>Join Hub</w:t>
      </w:r>
    </w:p>
    <w:p w14:paraId="58C6DE4B" w14:textId="5822E17D" w:rsidR="006157F8" w:rsidRDefault="006157F8" w:rsidP="00A10E37">
      <w:pPr>
        <w:pStyle w:val="ListParagraph"/>
        <w:spacing w:line="360" w:lineRule="auto"/>
        <w:rPr>
          <w:noProof/>
          <w:sz w:val="32"/>
          <w:szCs w:val="32"/>
          <w:u w:val="dash"/>
        </w:rPr>
      </w:pPr>
      <w:r>
        <w:rPr>
          <w:noProof/>
        </w:rPr>
        <w:drawing>
          <wp:inline distT="0" distB="0" distL="0" distR="0" wp14:anchorId="18F711ED" wp14:editId="75782A9E">
            <wp:extent cx="2819400" cy="3564856"/>
            <wp:effectExtent l="133350" t="76200" r="76200" b="131445"/>
            <wp:docPr id="19094826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82664" name="Picture 1909482664"/>
                    <pic:cNvPicPr/>
                  </pic:nvPicPr>
                  <pic:blipFill rotWithShape="1">
                    <a:blip r:embed="rId16"/>
                    <a:srcRect l="6061" r="4714"/>
                    <a:stretch>
                      <a:fillRect/>
                    </a:stretch>
                  </pic:blipFill>
                  <pic:spPr bwMode="auto">
                    <a:xfrm>
                      <a:off x="0" y="0"/>
                      <a:ext cx="2824736" cy="3571603"/>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p w14:paraId="2D834687" w14:textId="77777777" w:rsidR="001A0D55" w:rsidRPr="00A44A87" w:rsidRDefault="006157F8" w:rsidP="00A44A87">
      <w:pPr>
        <w:pStyle w:val="ListParagraph"/>
        <w:numPr>
          <w:ilvl w:val="0"/>
          <w:numId w:val="77"/>
        </w:numPr>
        <w:spacing w:line="360" w:lineRule="auto"/>
        <w:rPr>
          <w:noProof/>
          <w:sz w:val="32"/>
          <w:szCs w:val="32"/>
          <w:u w:val="dash"/>
        </w:rPr>
      </w:pPr>
      <w:r w:rsidRPr="00A44A87">
        <w:rPr>
          <w:noProof/>
          <w:sz w:val="32"/>
          <w:szCs w:val="32"/>
          <w:u w:val="dash"/>
        </w:rPr>
        <w:t xml:space="preserve">User </w:t>
      </w:r>
      <w:r w:rsidR="00750E84" w:rsidRPr="00A44A87">
        <w:rPr>
          <w:noProof/>
          <w:sz w:val="32"/>
          <w:szCs w:val="32"/>
          <w:u w:val="dash"/>
        </w:rPr>
        <w:t>Role</w:t>
      </w:r>
    </w:p>
    <w:p w14:paraId="11E01310" w14:textId="1E07D501" w:rsidR="006157F8" w:rsidRPr="001A0D55" w:rsidRDefault="001A0D55" w:rsidP="001A0D55">
      <w:pPr>
        <w:spacing w:line="360" w:lineRule="auto"/>
        <w:rPr>
          <w:noProof/>
          <w:sz w:val="32"/>
          <w:szCs w:val="32"/>
          <w:u w:val="dash"/>
        </w:rPr>
      </w:pPr>
      <w:r>
        <w:rPr>
          <w:noProof/>
        </w:rPr>
        <w:drawing>
          <wp:inline distT="0" distB="0" distL="0" distR="0" wp14:anchorId="295D746B" wp14:editId="008E0EAE">
            <wp:extent cx="2990850" cy="2837115"/>
            <wp:effectExtent l="133350" t="76200" r="76200" b="135255"/>
            <wp:docPr id="5553839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83982" name="Picture 555383982"/>
                    <pic:cNvPicPr/>
                  </pic:nvPicPr>
                  <pic:blipFill rotWithShape="1">
                    <a:blip r:embed="rId17"/>
                    <a:srcRect l="12152" t="3070" r="13542" b="7896"/>
                    <a:stretch>
                      <a:fillRect/>
                    </a:stretch>
                  </pic:blipFill>
                  <pic:spPr bwMode="auto">
                    <a:xfrm>
                      <a:off x="0" y="0"/>
                      <a:ext cx="2999566" cy="2845383"/>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p w14:paraId="2B35E03E" w14:textId="77777777" w:rsidR="00CA700C" w:rsidRDefault="00CA700C" w:rsidP="00CA700C">
      <w:pPr>
        <w:pStyle w:val="ListParagraph"/>
        <w:spacing w:line="360" w:lineRule="auto"/>
        <w:rPr>
          <w:noProof/>
          <w:sz w:val="32"/>
          <w:szCs w:val="32"/>
          <w:u w:val="dash"/>
        </w:rPr>
      </w:pPr>
    </w:p>
    <w:p w14:paraId="4965AAD6" w14:textId="5229DDFC" w:rsidR="002C2CD5" w:rsidRDefault="0027133C" w:rsidP="002C2CD5">
      <w:pPr>
        <w:pStyle w:val="ListParagraph"/>
        <w:numPr>
          <w:ilvl w:val="0"/>
          <w:numId w:val="77"/>
        </w:numPr>
        <w:spacing w:line="360" w:lineRule="auto"/>
        <w:rPr>
          <w:noProof/>
          <w:sz w:val="32"/>
          <w:szCs w:val="32"/>
          <w:u w:val="dash"/>
        </w:rPr>
      </w:pPr>
      <w:r>
        <w:rPr>
          <w:noProof/>
          <w:sz w:val="32"/>
          <w:szCs w:val="32"/>
          <w:u w:val="dash"/>
        </w:rPr>
        <w:lastRenderedPageBreak/>
        <w:t>Receipt</w:t>
      </w:r>
    </w:p>
    <w:p w14:paraId="4F3CB0F7" w14:textId="0D387177" w:rsidR="00BB1CE0" w:rsidRPr="002C2CD5" w:rsidRDefault="00695744" w:rsidP="002C2CD5">
      <w:pPr>
        <w:pStyle w:val="ListParagraph"/>
        <w:spacing w:line="360" w:lineRule="auto"/>
        <w:rPr>
          <w:noProof/>
          <w:sz w:val="32"/>
          <w:szCs w:val="32"/>
          <w:u w:val="dash"/>
        </w:rPr>
      </w:pPr>
      <w:r>
        <w:rPr>
          <w:noProof/>
        </w:rPr>
        <w:drawing>
          <wp:inline distT="0" distB="0" distL="0" distR="0" wp14:anchorId="762B17C2" wp14:editId="606411CC">
            <wp:extent cx="2762250" cy="3821351"/>
            <wp:effectExtent l="133350" t="76200" r="76200" b="141605"/>
            <wp:docPr id="8798219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21902" name="Picture 879821902"/>
                    <pic:cNvPicPr/>
                  </pic:nvPicPr>
                  <pic:blipFill rotWithShape="1">
                    <a:blip r:embed="rId18"/>
                    <a:srcRect l="13890" t="1777" r="19097" b="3363"/>
                    <a:stretch>
                      <a:fillRect/>
                    </a:stretch>
                  </pic:blipFill>
                  <pic:spPr bwMode="auto">
                    <a:xfrm>
                      <a:off x="0" y="0"/>
                      <a:ext cx="2771957" cy="38347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p w14:paraId="3AB20889" w14:textId="77777777" w:rsidR="00BB1CE0" w:rsidRDefault="00BB1CE0" w:rsidP="00A813E4">
      <w:pPr>
        <w:pStyle w:val="ListParagraph"/>
        <w:spacing w:line="360" w:lineRule="auto"/>
        <w:rPr>
          <w:rFonts w:ascii="Times New Roman" w:hAnsi="Times New Roman" w:cs="Times New Roman"/>
          <w:sz w:val="32"/>
          <w:szCs w:val="32"/>
        </w:rPr>
      </w:pPr>
    </w:p>
    <w:p w14:paraId="6707869A" w14:textId="77777777" w:rsidR="00BB1CE0" w:rsidRDefault="00BB1CE0" w:rsidP="00A813E4">
      <w:pPr>
        <w:pStyle w:val="ListParagraph"/>
        <w:spacing w:line="360" w:lineRule="auto"/>
        <w:rPr>
          <w:rFonts w:ascii="Times New Roman" w:hAnsi="Times New Roman" w:cs="Times New Roman"/>
          <w:sz w:val="32"/>
          <w:szCs w:val="32"/>
        </w:rPr>
      </w:pPr>
    </w:p>
    <w:p w14:paraId="06B926B6" w14:textId="77777777" w:rsidR="00BB1CE0" w:rsidRDefault="00BB1CE0" w:rsidP="00A44A87">
      <w:pPr>
        <w:pStyle w:val="ListParagraph"/>
        <w:numPr>
          <w:ilvl w:val="0"/>
          <w:numId w:val="77"/>
        </w:numPr>
        <w:spacing w:line="360" w:lineRule="auto"/>
        <w:rPr>
          <w:rFonts w:ascii="Times New Roman" w:hAnsi="Times New Roman" w:cs="Times New Roman"/>
          <w:sz w:val="32"/>
          <w:szCs w:val="32"/>
          <w:u w:val="dash"/>
        </w:rPr>
      </w:pPr>
      <w:r w:rsidRPr="00BB1CE0">
        <w:rPr>
          <w:rFonts w:ascii="Times New Roman" w:hAnsi="Times New Roman" w:cs="Times New Roman"/>
          <w:sz w:val="32"/>
          <w:szCs w:val="32"/>
          <w:u w:val="dash"/>
        </w:rPr>
        <w:t>Live Counters</w:t>
      </w:r>
      <w:r w:rsidR="00695744">
        <w:rPr>
          <w:noProof/>
        </w:rPr>
        <w:drawing>
          <wp:inline distT="0" distB="0" distL="0" distR="0" wp14:anchorId="2D0530A9" wp14:editId="07C5AA95">
            <wp:extent cx="4378750" cy="2320636"/>
            <wp:effectExtent l="114300" t="76200" r="60325" b="137160"/>
            <wp:docPr id="12909273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27392" name="Picture 1290927392"/>
                    <pic:cNvPicPr/>
                  </pic:nvPicPr>
                  <pic:blipFill>
                    <a:blip r:embed="rId19"/>
                    <a:stretch>
                      <a:fillRect/>
                    </a:stretch>
                  </pic:blipFill>
                  <pic:spPr>
                    <a:xfrm>
                      <a:off x="0" y="0"/>
                      <a:ext cx="4389803" cy="232649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58385D3C" w14:textId="55BEB8FC" w:rsidR="0027133C" w:rsidRPr="005B6432" w:rsidRDefault="00BB1CE0" w:rsidP="0057422C">
      <w:pPr>
        <w:pStyle w:val="ListParagraph"/>
        <w:numPr>
          <w:ilvl w:val="0"/>
          <w:numId w:val="77"/>
        </w:numPr>
        <w:spacing w:line="360" w:lineRule="auto"/>
        <w:rPr>
          <w:rFonts w:ascii="Times New Roman" w:hAnsi="Times New Roman" w:cs="Times New Roman"/>
          <w:sz w:val="32"/>
          <w:szCs w:val="32"/>
          <w:u w:val="dash"/>
        </w:rPr>
      </w:pPr>
      <w:r>
        <w:rPr>
          <w:rFonts w:ascii="Times New Roman" w:hAnsi="Times New Roman" w:cs="Times New Roman"/>
          <w:sz w:val="32"/>
          <w:szCs w:val="32"/>
          <w:u w:val="dash"/>
        </w:rPr>
        <w:lastRenderedPageBreak/>
        <w:t>Community Voice</w:t>
      </w:r>
      <w:r w:rsidR="00695744">
        <w:rPr>
          <w:noProof/>
        </w:rPr>
        <w:drawing>
          <wp:inline distT="0" distB="0" distL="0" distR="0" wp14:anchorId="1FBFB379" wp14:editId="2C52866C">
            <wp:extent cx="5556466" cy="2316480"/>
            <wp:effectExtent l="114300" t="76200" r="63500" b="140970"/>
            <wp:docPr id="9741803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80345" name="Picture 974180345"/>
                    <pic:cNvPicPr/>
                  </pic:nvPicPr>
                  <pic:blipFill>
                    <a:blip r:embed="rId20"/>
                    <a:stretch>
                      <a:fillRect/>
                    </a:stretch>
                  </pic:blipFill>
                  <pic:spPr>
                    <a:xfrm>
                      <a:off x="0" y="0"/>
                      <a:ext cx="5561818" cy="231871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0593D2E4" w14:textId="77777777" w:rsidR="005B6432" w:rsidRDefault="005B6432" w:rsidP="005B6432">
      <w:pPr>
        <w:pStyle w:val="ListParagraph"/>
        <w:spacing w:line="360" w:lineRule="auto"/>
        <w:rPr>
          <w:rFonts w:ascii="Times New Roman" w:hAnsi="Times New Roman" w:cs="Times New Roman"/>
          <w:sz w:val="32"/>
          <w:szCs w:val="32"/>
          <w:u w:val="dash"/>
        </w:rPr>
      </w:pPr>
    </w:p>
    <w:p w14:paraId="6EFFF316" w14:textId="723F685E" w:rsidR="005B6432" w:rsidRDefault="005B6432" w:rsidP="0057422C">
      <w:pPr>
        <w:pStyle w:val="ListParagraph"/>
        <w:numPr>
          <w:ilvl w:val="0"/>
          <w:numId w:val="77"/>
        </w:numPr>
        <w:spacing w:line="360" w:lineRule="auto"/>
        <w:rPr>
          <w:rFonts w:ascii="Times New Roman" w:hAnsi="Times New Roman" w:cs="Times New Roman"/>
          <w:sz w:val="32"/>
          <w:szCs w:val="32"/>
          <w:u w:val="dash"/>
        </w:rPr>
      </w:pPr>
      <w:r w:rsidRPr="00A73107">
        <w:rPr>
          <w:rFonts w:ascii="Times New Roman" w:hAnsi="Times New Roman" w:cs="Times New Roman"/>
          <w:sz w:val="32"/>
          <w:szCs w:val="32"/>
          <w:u w:val="dash"/>
        </w:rPr>
        <w:t>Green Token Deals</w:t>
      </w:r>
      <w:r>
        <w:rPr>
          <w:noProof/>
        </w:rPr>
        <w:drawing>
          <wp:inline distT="0" distB="0" distL="0" distR="0" wp14:anchorId="6C1D7D2A" wp14:editId="42579CEF">
            <wp:extent cx="4216977" cy="2828889"/>
            <wp:effectExtent l="133350" t="76200" r="88900" b="124460"/>
            <wp:docPr id="19920019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60434" name="Picture 351960434"/>
                    <pic:cNvPicPr/>
                  </pic:nvPicPr>
                  <pic:blipFill>
                    <a:blip r:embed="rId21"/>
                    <a:stretch>
                      <a:fillRect/>
                    </a:stretch>
                  </pic:blipFill>
                  <pic:spPr>
                    <a:xfrm>
                      <a:off x="0" y="0"/>
                      <a:ext cx="4231888" cy="283889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3C644D8D" w14:textId="77777777" w:rsidR="005B6432" w:rsidRDefault="005B6432" w:rsidP="005B6432">
      <w:pPr>
        <w:pStyle w:val="ListParagraph"/>
        <w:spacing w:line="360" w:lineRule="auto"/>
        <w:rPr>
          <w:rFonts w:ascii="Times New Roman" w:hAnsi="Times New Roman" w:cs="Times New Roman"/>
          <w:sz w:val="32"/>
          <w:szCs w:val="32"/>
          <w:u w:val="dash"/>
        </w:rPr>
      </w:pPr>
    </w:p>
    <w:p w14:paraId="587ED3D3" w14:textId="77777777" w:rsidR="00CA700C" w:rsidRDefault="00CA700C" w:rsidP="005B6432">
      <w:pPr>
        <w:pStyle w:val="ListParagraph"/>
        <w:spacing w:line="360" w:lineRule="auto"/>
        <w:rPr>
          <w:rFonts w:ascii="Times New Roman" w:hAnsi="Times New Roman" w:cs="Times New Roman"/>
          <w:sz w:val="32"/>
          <w:szCs w:val="32"/>
          <w:u w:val="dash"/>
        </w:rPr>
      </w:pPr>
    </w:p>
    <w:p w14:paraId="2109F893" w14:textId="77777777" w:rsidR="00CA700C" w:rsidRDefault="00CA700C" w:rsidP="005B6432">
      <w:pPr>
        <w:pStyle w:val="ListParagraph"/>
        <w:spacing w:line="360" w:lineRule="auto"/>
        <w:rPr>
          <w:rFonts w:ascii="Times New Roman" w:hAnsi="Times New Roman" w:cs="Times New Roman"/>
          <w:sz w:val="32"/>
          <w:szCs w:val="32"/>
          <w:u w:val="dash"/>
        </w:rPr>
      </w:pPr>
    </w:p>
    <w:p w14:paraId="7453A7E6" w14:textId="77777777" w:rsidR="00CA700C" w:rsidRDefault="00CA700C" w:rsidP="005B6432">
      <w:pPr>
        <w:pStyle w:val="ListParagraph"/>
        <w:spacing w:line="360" w:lineRule="auto"/>
        <w:rPr>
          <w:rFonts w:ascii="Times New Roman" w:hAnsi="Times New Roman" w:cs="Times New Roman"/>
          <w:sz w:val="32"/>
          <w:szCs w:val="32"/>
          <w:u w:val="dash"/>
        </w:rPr>
      </w:pPr>
    </w:p>
    <w:p w14:paraId="1E2BF215" w14:textId="77777777" w:rsidR="00CA700C" w:rsidRDefault="005B6432" w:rsidP="0057422C">
      <w:pPr>
        <w:pStyle w:val="ListParagraph"/>
        <w:numPr>
          <w:ilvl w:val="0"/>
          <w:numId w:val="77"/>
        </w:numPr>
        <w:spacing w:line="360" w:lineRule="auto"/>
        <w:rPr>
          <w:rFonts w:ascii="Times New Roman" w:hAnsi="Times New Roman" w:cs="Times New Roman"/>
          <w:sz w:val="32"/>
          <w:szCs w:val="32"/>
          <w:u w:val="dash"/>
        </w:rPr>
      </w:pPr>
      <w:r>
        <w:rPr>
          <w:rFonts w:ascii="Times New Roman" w:hAnsi="Times New Roman" w:cs="Times New Roman"/>
          <w:sz w:val="32"/>
          <w:szCs w:val="32"/>
          <w:u w:val="dash"/>
        </w:rPr>
        <w:lastRenderedPageBreak/>
        <w:t>Counters</w:t>
      </w:r>
    </w:p>
    <w:p w14:paraId="16F2C86D" w14:textId="77777777" w:rsidR="00CA700C" w:rsidRPr="00CA700C" w:rsidRDefault="00CA700C" w:rsidP="00CA700C">
      <w:pPr>
        <w:pStyle w:val="ListParagraph"/>
        <w:rPr>
          <w:rFonts w:ascii="Times New Roman" w:hAnsi="Times New Roman" w:cs="Times New Roman"/>
          <w:sz w:val="32"/>
          <w:szCs w:val="32"/>
          <w:u w:val="dash"/>
        </w:rPr>
      </w:pPr>
    </w:p>
    <w:p w14:paraId="1DF9CDE9" w14:textId="22C9436A" w:rsidR="005B6432" w:rsidRDefault="00695744" w:rsidP="00CA700C">
      <w:pPr>
        <w:pStyle w:val="ListParagraph"/>
        <w:spacing w:line="360" w:lineRule="auto"/>
        <w:rPr>
          <w:rFonts w:ascii="Times New Roman" w:hAnsi="Times New Roman" w:cs="Times New Roman"/>
          <w:sz w:val="32"/>
          <w:szCs w:val="32"/>
          <w:u w:val="dash"/>
        </w:rPr>
      </w:pPr>
      <w:r>
        <w:rPr>
          <w:noProof/>
        </w:rPr>
        <w:drawing>
          <wp:inline distT="0" distB="0" distL="0" distR="0" wp14:anchorId="0399967D" wp14:editId="0E52CA17">
            <wp:extent cx="5292090" cy="1528213"/>
            <wp:effectExtent l="114300" t="76200" r="60960" b="129540"/>
            <wp:docPr id="11740267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26764" name="Picture 1174026764"/>
                    <pic:cNvPicPr/>
                  </pic:nvPicPr>
                  <pic:blipFill>
                    <a:blip r:embed="rId22"/>
                    <a:stretch>
                      <a:fillRect/>
                    </a:stretch>
                  </pic:blipFill>
                  <pic:spPr>
                    <a:xfrm>
                      <a:off x="0" y="0"/>
                      <a:ext cx="5314508" cy="153468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r w:rsidR="00EB7508" w:rsidRPr="005B6432">
        <w:rPr>
          <w:rFonts w:ascii="Times New Roman" w:hAnsi="Times New Roman" w:cs="Times New Roman"/>
          <w:sz w:val="32"/>
          <w:szCs w:val="32"/>
          <w:u w:val="dash"/>
        </w:rPr>
        <w:t xml:space="preserve"> </w:t>
      </w:r>
    </w:p>
    <w:p w14:paraId="78F5E7C5" w14:textId="77777777" w:rsidR="005B6432" w:rsidRDefault="005B6432" w:rsidP="005B6432">
      <w:pPr>
        <w:pStyle w:val="ListParagraph"/>
        <w:spacing w:line="360" w:lineRule="auto"/>
        <w:rPr>
          <w:rFonts w:ascii="Times New Roman" w:hAnsi="Times New Roman" w:cs="Times New Roman"/>
          <w:sz w:val="32"/>
          <w:szCs w:val="32"/>
          <w:u w:val="dash"/>
        </w:rPr>
      </w:pPr>
    </w:p>
    <w:p w14:paraId="4758B11A" w14:textId="77777777" w:rsidR="00CA700C" w:rsidRDefault="00CA700C" w:rsidP="005B6432">
      <w:pPr>
        <w:pStyle w:val="ListParagraph"/>
        <w:spacing w:line="360" w:lineRule="auto"/>
        <w:rPr>
          <w:rFonts w:ascii="Times New Roman" w:hAnsi="Times New Roman" w:cs="Times New Roman"/>
          <w:sz w:val="32"/>
          <w:szCs w:val="32"/>
          <w:u w:val="dash"/>
        </w:rPr>
      </w:pPr>
    </w:p>
    <w:p w14:paraId="34C10431" w14:textId="77777777" w:rsidR="00CA700C" w:rsidRPr="00CA700C" w:rsidRDefault="00EB7508" w:rsidP="00CA700C">
      <w:pPr>
        <w:pStyle w:val="ListParagraph"/>
        <w:numPr>
          <w:ilvl w:val="0"/>
          <w:numId w:val="77"/>
        </w:numPr>
        <w:spacing w:line="360" w:lineRule="auto"/>
        <w:rPr>
          <w:rFonts w:ascii="Times New Roman" w:hAnsi="Times New Roman" w:cs="Times New Roman"/>
          <w:sz w:val="32"/>
          <w:szCs w:val="32"/>
          <w:u w:val="dash"/>
        </w:rPr>
      </w:pPr>
      <w:r w:rsidRPr="005B6432">
        <w:rPr>
          <w:rFonts w:ascii="Times New Roman" w:hAnsi="Times New Roman" w:cs="Times New Roman"/>
          <w:sz w:val="32"/>
          <w:szCs w:val="32"/>
          <w:u w:val="dash"/>
        </w:rPr>
        <w:t>Digital Token Generation Output</w:t>
      </w:r>
      <w:r>
        <w:rPr>
          <w:noProof/>
        </w:rPr>
        <w:t xml:space="preserve"> </w:t>
      </w:r>
    </w:p>
    <w:p w14:paraId="06B5E765" w14:textId="77777777" w:rsidR="001423A3" w:rsidRDefault="001423A3" w:rsidP="001423A3">
      <w:pPr>
        <w:pStyle w:val="ListParagraph"/>
        <w:spacing w:line="360" w:lineRule="auto"/>
        <w:rPr>
          <w:noProof/>
        </w:rPr>
      </w:pPr>
    </w:p>
    <w:p w14:paraId="176BE7F0" w14:textId="59DCCD1E" w:rsidR="005B6432" w:rsidRPr="00CA700C" w:rsidRDefault="00695744" w:rsidP="001423A3">
      <w:pPr>
        <w:pStyle w:val="ListParagraph"/>
        <w:spacing w:line="360" w:lineRule="auto"/>
        <w:rPr>
          <w:rFonts w:ascii="Times New Roman" w:hAnsi="Times New Roman" w:cs="Times New Roman"/>
          <w:sz w:val="32"/>
          <w:szCs w:val="32"/>
          <w:u w:val="dash"/>
        </w:rPr>
      </w:pPr>
      <w:r>
        <w:rPr>
          <w:noProof/>
        </w:rPr>
        <w:drawing>
          <wp:inline distT="0" distB="0" distL="0" distR="0" wp14:anchorId="55604E52" wp14:editId="0A83943C">
            <wp:extent cx="4617720" cy="3820795"/>
            <wp:effectExtent l="133350" t="76200" r="87630" b="141605"/>
            <wp:docPr id="16347759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75957" name="Picture 1634775957"/>
                    <pic:cNvPicPr/>
                  </pic:nvPicPr>
                  <pic:blipFill rotWithShape="1">
                    <a:blip r:embed="rId23"/>
                    <a:srcRect l="8056" r="7778"/>
                    <a:stretch>
                      <a:fillRect/>
                    </a:stretch>
                  </pic:blipFill>
                  <pic:spPr bwMode="auto">
                    <a:xfrm>
                      <a:off x="0" y="0"/>
                      <a:ext cx="4617720" cy="382079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p w14:paraId="5D007522" w14:textId="77777777" w:rsidR="00CA700C" w:rsidRPr="00CA700C" w:rsidRDefault="00CA700C" w:rsidP="00CA700C">
      <w:pPr>
        <w:pStyle w:val="ListParagraph"/>
        <w:spacing w:line="360" w:lineRule="auto"/>
        <w:rPr>
          <w:noProof/>
        </w:rPr>
      </w:pPr>
    </w:p>
    <w:p w14:paraId="244ED72E" w14:textId="08EF3CE9" w:rsidR="008E5503" w:rsidRDefault="00A813E4" w:rsidP="0057422C">
      <w:pPr>
        <w:pStyle w:val="ListParagraph"/>
        <w:numPr>
          <w:ilvl w:val="0"/>
          <w:numId w:val="77"/>
        </w:numPr>
        <w:spacing w:line="360" w:lineRule="auto"/>
        <w:rPr>
          <w:noProof/>
        </w:rPr>
      </w:pPr>
      <w:r w:rsidRPr="00A73107">
        <w:rPr>
          <w:rFonts w:ascii="Times New Roman" w:hAnsi="Times New Roman" w:cs="Times New Roman"/>
          <w:sz w:val="32"/>
          <w:szCs w:val="32"/>
          <w:u w:val="dash"/>
        </w:rPr>
        <w:lastRenderedPageBreak/>
        <w:t>Talk to</w:t>
      </w:r>
      <w:r w:rsidR="00EB7508">
        <w:rPr>
          <w:rFonts w:ascii="Times New Roman" w:hAnsi="Times New Roman" w:cs="Times New Roman"/>
          <w:sz w:val="32"/>
          <w:szCs w:val="32"/>
          <w:u w:val="dash"/>
        </w:rPr>
        <w:t xml:space="preserve"> </w:t>
      </w:r>
      <w:r w:rsidRPr="00A73107">
        <w:rPr>
          <w:rFonts w:ascii="Times New Roman" w:hAnsi="Times New Roman" w:cs="Times New Roman"/>
          <w:sz w:val="32"/>
          <w:szCs w:val="32"/>
          <w:u w:val="dash"/>
        </w:rPr>
        <w:t>U</w:t>
      </w:r>
      <w:r w:rsidR="00EB7508">
        <w:rPr>
          <w:rFonts w:ascii="Times New Roman" w:hAnsi="Times New Roman" w:cs="Times New Roman"/>
          <w:sz w:val="32"/>
          <w:szCs w:val="32"/>
          <w:u w:val="dash"/>
        </w:rPr>
        <w:t>s</w:t>
      </w:r>
    </w:p>
    <w:p w14:paraId="5F1822A5" w14:textId="530C9221" w:rsidR="008E5503" w:rsidRDefault="008E5503" w:rsidP="008E5503">
      <w:pPr>
        <w:pStyle w:val="ListParagraph"/>
        <w:spacing w:line="360" w:lineRule="auto"/>
        <w:rPr>
          <w:rFonts w:ascii="Times New Roman" w:hAnsi="Times New Roman" w:cs="Times New Roman"/>
          <w:sz w:val="32"/>
          <w:szCs w:val="32"/>
          <w:u w:val="dash"/>
        </w:rPr>
      </w:pPr>
      <w:r>
        <w:rPr>
          <w:noProof/>
        </w:rPr>
        <w:drawing>
          <wp:inline distT="0" distB="0" distL="0" distR="0" wp14:anchorId="5F33009F" wp14:editId="42ABC760">
            <wp:extent cx="3787486" cy="2668774"/>
            <wp:effectExtent l="133350" t="76200" r="80010" b="132080"/>
            <wp:docPr id="20718188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18833" name="Picture 2071818833"/>
                    <pic:cNvPicPr/>
                  </pic:nvPicPr>
                  <pic:blipFill>
                    <a:blip r:embed="rId24"/>
                    <a:stretch>
                      <a:fillRect/>
                    </a:stretch>
                  </pic:blipFill>
                  <pic:spPr>
                    <a:xfrm>
                      <a:off x="0" y="0"/>
                      <a:ext cx="3814291" cy="268766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C02273E" w14:textId="77777777" w:rsidR="00C71DD8" w:rsidRDefault="00C71DD8" w:rsidP="008E5503">
      <w:pPr>
        <w:pStyle w:val="ListParagraph"/>
        <w:spacing w:line="360" w:lineRule="auto"/>
        <w:rPr>
          <w:rFonts w:ascii="Times New Roman" w:hAnsi="Times New Roman" w:cs="Times New Roman"/>
          <w:sz w:val="32"/>
          <w:szCs w:val="32"/>
          <w:u w:val="dash"/>
        </w:rPr>
      </w:pPr>
    </w:p>
    <w:p w14:paraId="686A6403" w14:textId="67714144" w:rsidR="007A15EC" w:rsidRDefault="00B60412" w:rsidP="0057422C">
      <w:pPr>
        <w:pStyle w:val="ListParagraph"/>
        <w:numPr>
          <w:ilvl w:val="0"/>
          <w:numId w:val="77"/>
        </w:numPr>
        <w:spacing w:line="360" w:lineRule="auto"/>
        <w:rPr>
          <w:rFonts w:ascii="Times New Roman" w:hAnsi="Times New Roman" w:cs="Times New Roman"/>
          <w:sz w:val="32"/>
          <w:szCs w:val="32"/>
          <w:u w:val="dash"/>
        </w:rPr>
      </w:pPr>
      <w:r>
        <w:rPr>
          <w:rFonts w:ascii="Times New Roman" w:hAnsi="Times New Roman" w:cs="Times New Roman"/>
          <w:sz w:val="32"/>
          <w:szCs w:val="32"/>
          <w:u w:val="dash"/>
        </w:rPr>
        <w:t>Admin Hub</w:t>
      </w:r>
    </w:p>
    <w:p w14:paraId="0F5B5196" w14:textId="2CD6C2D6" w:rsidR="007A15EC" w:rsidRDefault="00B60412" w:rsidP="008E5503">
      <w:pPr>
        <w:pStyle w:val="ListParagraph"/>
        <w:spacing w:line="360" w:lineRule="auto"/>
        <w:rPr>
          <w:rFonts w:ascii="Times New Roman" w:hAnsi="Times New Roman" w:cs="Times New Roman"/>
          <w:sz w:val="32"/>
          <w:szCs w:val="32"/>
          <w:u w:val="dash"/>
        </w:rPr>
      </w:pPr>
      <w:r>
        <w:rPr>
          <w:noProof/>
        </w:rPr>
        <w:drawing>
          <wp:inline distT="0" distB="0" distL="0" distR="0" wp14:anchorId="444280ED" wp14:editId="55DFEEE3">
            <wp:extent cx="5486400" cy="2658110"/>
            <wp:effectExtent l="133350" t="76200" r="57150" b="142240"/>
            <wp:docPr id="11095953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65811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4EDE908F" w14:textId="77777777" w:rsidR="00C71DD8" w:rsidRDefault="00C71DD8" w:rsidP="008E5503">
      <w:pPr>
        <w:pStyle w:val="ListParagraph"/>
        <w:spacing w:line="360" w:lineRule="auto"/>
        <w:rPr>
          <w:rFonts w:ascii="Times New Roman" w:hAnsi="Times New Roman" w:cs="Times New Roman"/>
          <w:sz w:val="32"/>
          <w:szCs w:val="32"/>
          <w:u w:val="dash"/>
        </w:rPr>
      </w:pPr>
    </w:p>
    <w:p w14:paraId="3DA1CABD" w14:textId="77777777" w:rsidR="00C71DD8" w:rsidRDefault="00C71DD8" w:rsidP="008E5503">
      <w:pPr>
        <w:pStyle w:val="ListParagraph"/>
        <w:spacing w:line="360" w:lineRule="auto"/>
        <w:rPr>
          <w:rFonts w:ascii="Times New Roman" w:hAnsi="Times New Roman" w:cs="Times New Roman"/>
          <w:sz w:val="32"/>
          <w:szCs w:val="32"/>
          <w:u w:val="dash"/>
        </w:rPr>
      </w:pPr>
    </w:p>
    <w:p w14:paraId="23AF4030" w14:textId="77777777" w:rsidR="00C71DD8" w:rsidRDefault="00C71DD8" w:rsidP="008E5503">
      <w:pPr>
        <w:pStyle w:val="ListParagraph"/>
        <w:spacing w:line="360" w:lineRule="auto"/>
        <w:rPr>
          <w:rFonts w:ascii="Times New Roman" w:hAnsi="Times New Roman" w:cs="Times New Roman"/>
          <w:sz w:val="32"/>
          <w:szCs w:val="32"/>
          <w:u w:val="dash"/>
        </w:rPr>
      </w:pPr>
    </w:p>
    <w:p w14:paraId="10485D94" w14:textId="1B67F683" w:rsidR="00C71DD8" w:rsidRDefault="002851C6" w:rsidP="007004B4">
      <w:pPr>
        <w:pStyle w:val="ListParagraph"/>
        <w:numPr>
          <w:ilvl w:val="0"/>
          <w:numId w:val="77"/>
        </w:numPr>
        <w:spacing w:line="360" w:lineRule="auto"/>
        <w:rPr>
          <w:rFonts w:ascii="Times New Roman" w:hAnsi="Times New Roman" w:cs="Times New Roman"/>
          <w:sz w:val="32"/>
          <w:szCs w:val="32"/>
          <w:u w:val="dash"/>
        </w:rPr>
      </w:pPr>
      <w:r>
        <w:rPr>
          <w:rFonts w:ascii="Times New Roman" w:hAnsi="Times New Roman" w:cs="Times New Roman"/>
          <w:sz w:val="32"/>
          <w:szCs w:val="32"/>
          <w:u w:val="dash"/>
        </w:rPr>
        <w:lastRenderedPageBreak/>
        <w:t>Waste Intelligence</w:t>
      </w:r>
    </w:p>
    <w:p w14:paraId="0E734981" w14:textId="090CD809" w:rsidR="002851C6" w:rsidRDefault="002851C6" w:rsidP="008E5503">
      <w:pPr>
        <w:pStyle w:val="ListParagraph"/>
        <w:spacing w:line="360" w:lineRule="auto"/>
        <w:rPr>
          <w:rFonts w:ascii="Times New Roman" w:hAnsi="Times New Roman" w:cs="Times New Roman"/>
          <w:sz w:val="32"/>
          <w:szCs w:val="32"/>
          <w:u w:val="dash"/>
        </w:rPr>
      </w:pPr>
      <w:r>
        <w:rPr>
          <w:noProof/>
        </w:rPr>
        <w:drawing>
          <wp:inline distT="0" distB="0" distL="0" distR="0" wp14:anchorId="68A57304" wp14:editId="12C8626C">
            <wp:extent cx="5010150" cy="2440129"/>
            <wp:effectExtent l="114300" t="57150" r="57150" b="132080"/>
            <wp:docPr id="7758200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19699" cy="24447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1564B9EA" w14:textId="77777777" w:rsidR="002851C6" w:rsidRDefault="002851C6" w:rsidP="008E5503">
      <w:pPr>
        <w:pStyle w:val="ListParagraph"/>
        <w:spacing w:line="360" w:lineRule="auto"/>
        <w:rPr>
          <w:rFonts w:ascii="Times New Roman" w:hAnsi="Times New Roman" w:cs="Times New Roman"/>
          <w:sz w:val="32"/>
          <w:szCs w:val="32"/>
          <w:u w:val="dash"/>
        </w:rPr>
      </w:pPr>
    </w:p>
    <w:p w14:paraId="3BD0A57F" w14:textId="77777777" w:rsidR="00CA700C" w:rsidRDefault="00CA700C" w:rsidP="00CA700C">
      <w:pPr>
        <w:pStyle w:val="ListParagraph"/>
        <w:spacing w:line="360" w:lineRule="auto"/>
        <w:rPr>
          <w:rFonts w:ascii="Times New Roman" w:hAnsi="Times New Roman" w:cs="Times New Roman"/>
          <w:sz w:val="32"/>
          <w:szCs w:val="32"/>
          <w:u w:val="dash"/>
        </w:rPr>
      </w:pPr>
    </w:p>
    <w:p w14:paraId="441EC5FE" w14:textId="7C03E0B6" w:rsidR="002851C6" w:rsidRPr="008E5503" w:rsidRDefault="0037581C" w:rsidP="007004B4">
      <w:pPr>
        <w:pStyle w:val="ListParagraph"/>
        <w:numPr>
          <w:ilvl w:val="0"/>
          <w:numId w:val="77"/>
        </w:numPr>
        <w:spacing w:line="360" w:lineRule="auto"/>
        <w:rPr>
          <w:rFonts w:ascii="Times New Roman" w:hAnsi="Times New Roman" w:cs="Times New Roman"/>
          <w:sz w:val="32"/>
          <w:szCs w:val="32"/>
          <w:u w:val="dash"/>
        </w:rPr>
      </w:pPr>
      <w:r>
        <w:rPr>
          <w:rFonts w:ascii="Times New Roman" w:hAnsi="Times New Roman" w:cs="Times New Roman"/>
          <w:sz w:val="32"/>
          <w:szCs w:val="32"/>
          <w:u w:val="dash"/>
        </w:rPr>
        <w:t>Footer</w:t>
      </w:r>
    </w:p>
    <w:p w14:paraId="2BD53A37" w14:textId="092F9878" w:rsidR="006F5D41" w:rsidRPr="00EB7508" w:rsidRDefault="00695744" w:rsidP="00EB7508">
      <w:pPr>
        <w:pStyle w:val="ListParagraph"/>
        <w:spacing w:line="360" w:lineRule="auto"/>
        <w:rPr>
          <w:rFonts w:ascii="Times New Roman" w:hAnsi="Times New Roman" w:cs="Times New Roman"/>
          <w:sz w:val="32"/>
          <w:szCs w:val="32"/>
          <w:u w:val="dash"/>
        </w:rPr>
      </w:pPr>
      <w:r>
        <w:rPr>
          <w:noProof/>
        </w:rPr>
        <w:drawing>
          <wp:inline distT="0" distB="0" distL="0" distR="0" wp14:anchorId="3D6B006A" wp14:editId="0CA8D366">
            <wp:extent cx="5486400" cy="2736215"/>
            <wp:effectExtent l="133350" t="76200" r="76200" b="140335"/>
            <wp:docPr id="12722603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60364" name="Picture 1272260364"/>
                    <pic:cNvPicPr/>
                  </pic:nvPicPr>
                  <pic:blipFill>
                    <a:blip r:embed="rId27"/>
                    <a:stretch>
                      <a:fillRect/>
                    </a:stretch>
                  </pic:blipFill>
                  <pic:spPr>
                    <a:xfrm>
                      <a:off x="0" y="0"/>
                      <a:ext cx="5486400" cy="273621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335AA2D" w14:textId="0E14BBC9" w:rsidR="004E4FFA" w:rsidRPr="00D839A4" w:rsidRDefault="004E4FFA" w:rsidP="004E4FFA">
      <w:pPr>
        <w:rPr>
          <w:rFonts w:ascii="Times New Roman" w:hAnsi="Times New Roman" w:cs="Times New Roman"/>
          <w:sz w:val="32"/>
          <w:szCs w:val="32"/>
          <w:u w:val="dash"/>
        </w:rPr>
      </w:pPr>
    </w:p>
    <w:p w14:paraId="284C2CBF" w14:textId="77777777" w:rsidR="004E4FFA" w:rsidRPr="004E4FFA" w:rsidRDefault="004E4FFA" w:rsidP="004E4FFA">
      <w:pPr>
        <w:rPr>
          <w:rFonts w:ascii="Times New Roman" w:hAnsi="Times New Roman" w:cs="Times New Roman"/>
          <w:sz w:val="32"/>
          <w:szCs w:val="32"/>
        </w:rPr>
      </w:pPr>
    </w:p>
    <w:p w14:paraId="0C9D3FDA" w14:textId="77777777" w:rsidR="00EB7508" w:rsidRPr="004E4FFA" w:rsidRDefault="00EB7508" w:rsidP="004E4FFA">
      <w:pPr>
        <w:rPr>
          <w:rFonts w:ascii="Times New Roman" w:hAnsi="Times New Roman" w:cs="Times New Roman"/>
          <w:sz w:val="32"/>
          <w:szCs w:val="32"/>
        </w:rPr>
      </w:pPr>
    </w:p>
    <w:p w14:paraId="4CDD6797" w14:textId="1B13B06D" w:rsidR="004E4FFA" w:rsidRPr="00D839A4" w:rsidRDefault="004E4FFA" w:rsidP="004E4FFA">
      <w:pPr>
        <w:rPr>
          <w:rFonts w:ascii="Times New Roman" w:hAnsi="Times New Roman" w:cs="Times New Roman"/>
          <w:b/>
          <w:bCs/>
          <w:sz w:val="34"/>
          <w:szCs w:val="34"/>
        </w:rPr>
      </w:pPr>
      <w:r w:rsidRPr="00D839A4">
        <w:rPr>
          <w:rFonts w:ascii="Times New Roman" w:hAnsi="Times New Roman" w:cs="Times New Roman"/>
          <w:b/>
          <w:bCs/>
          <w:sz w:val="34"/>
          <w:szCs w:val="34"/>
        </w:rPr>
        <w:t>2. Observed Results</w:t>
      </w:r>
    </w:p>
    <w:p w14:paraId="612A84CD" w14:textId="1E577792" w:rsidR="004E4FFA" w:rsidRPr="004E4FFA" w:rsidRDefault="004E4FFA" w:rsidP="004E4FFA">
      <w:pPr>
        <w:rPr>
          <w:rFonts w:ascii="Times New Roman" w:hAnsi="Times New Roman" w:cs="Times New Roman"/>
          <w:sz w:val="32"/>
          <w:szCs w:val="32"/>
        </w:rPr>
      </w:pPr>
      <w:r w:rsidRPr="004E4FFA">
        <w:rPr>
          <w:rFonts w:ascii="Times New Roman" w:hAnsi="Times New Roman" w:cs="Times New Roman"/>
          <w:sz w:val="32"/>
          <w:szCs w:val="32"/>
        </w:rPr>
        <w:t>After implementing the system, the following improvements were observed:</w:t>
      </w:r>
    </w:p>
    <w:p w14:paraId="2025C66B" w14:textId="4E4E4DD3" w:rsidR="004E4FFA" w:rsidRPr="00D839A4" w:rsidRDefault="004E4FFA" w:rsidP="00D839A4">
      <w:pPr>
        <w:pStyle w:val="ListParagraph"/>
        <w:numPr>
          <w:ilvl w:val="0"/>
          <w:numId w:val="72"/>
        </w:numPr>
        <w:spacing w:after="0"/>
        <w:rPr>
          <w:rFonts w:ascii="Times New Roman" w:hAnsi="Times New Roman" w:cs="Times New Roman"/>
          <w:sz w:val="32"/>
          <w:szCs w:val="32"/>
        </w:rPr>
      </w:pPr>
      <w:r w:rsidRPr="00D839A4">
        <w:rPr>
          <w:rFonts w:ascii="Times New Roman" w:hAnsi="Times New Roman" w:cs="Times New Roman"/>
          <w:sz w:val="32"/>
          <w:szCs w:val="32"/>
        </w:rPr>
        <w:t>Reduced waiting time during peak hours.</w:t>
      </w:r>
    </w:p>
    <w:p w14:paraId="184AF054" w14:textId="1AD17D0E" w:rsidR="004E4FFA" w:rsidRPr="00D839A4" w:rsidRDefault="004E4FFA" w:rsidP="00D839A4">
      <w:pPr>
        <w:pStyle w:val="ListParagraph"/>
        <w:numPr>
          <w:ilvl w:val="0"/>
          <w:numId w:val="72"/>
        </w:numPr>
        <w:spacing w:after="0"/>
        <w:rPr>
          <w:rFonts w:ascii="Times New Roman" w:hAnsi="Times New Roman" w:cs="Times New Roman"/>
          <w:sz w:val="32"/>
          <w:szCs w:val="32"/>
        </w:rPr>
      </w:pPr>
      <w:r w:rsidRPr="00D839A4">
        <w:rPr>
          <w:rFonts w:ascii="Times New Roman" w:hAnsi="Times New Roman" w:cs="Times New Roman"/>
          <w:sz w:val="32"/>
          <w:szCs w:val="32"/>
        </w:rPr>
        <w:t>More organized and regulated entry process.</w:t>
      </w:r>
    </w:p>
    <w:p w14:paraId="2AB1D1C6" w14:textId="5CC0CB38" w:rsidR="004E4FFA" w:rsidRPr="00D839A4" w:rsidRDefault="004E4FFA" w:rsidP="00D839A4">
      <w:pPr>
        <w:pStyle w:val="ListParagraph"/>
        <w:numPr>
          <w:ilvl w:val="0"/>
          <w:numId w:val="72"/>
        </w:numPr>
        <w:spacing w:after="0"/>
        <w:rPr>
          <w:rFonts w:ascii="Times New Roman" w:hAnsi="Times New Roman" w:cs="Times New Roman"/>
          <w:sz w:val="32"/>
          <w:szCs w:val="32"/>
        </w:rPr>
      </w:pPr>
      <w:r w:rsidRPr="00D839A4">
        <w:rPr>
          <w:rFonts w:ascii="Times New Roman" w:hAnsi="Times New Roman" w:cs="Times New Roman"/>
          <w:sz w:val="32"/>
          <w:szCs w:val="32"/>
        </w:rPr>
        <w:t>Accurate estimation of food preparation.</w:t>
      </w:r>
    </w:p>
    <w:p w14:paraId="037E95AD" w14:textId="21262E4E" w:rsidR="004E4FFA" w:rsidRPr="00D839A4" w:rsidRDefault="004E4FFA" w:rsidP="00D839A4">
      <w:pPr>
        <w:pStyle w:val="ListParagraph"/>
        <w:numPr>
          <w:ilvl w:val="0"/>
          <w:numId w:val="72"/>
        </w:numPr>
        <w:spacing w:after="0"/>
        <w:rPr>
          <w:rFonts w:ascii="Times New Roman" w:hAnsi="Times New Roman" w:cs="Times New Roman"/>
          <w:sz w:val="32"/>
          <w:szCs w:val="32"/>
        </w:rPr>
      </w:pPr>
      <w:r w:rsidRPr="00D839A4">
        <w:rPr>
          <w:rFonts w:ascii="Times New Roman" w:hAnsi="Times New Roman" w:cs="Times New Roman"/>
          <w:sz w:val="32"/>
          <w:szCs w:val="32"/>
        </w:rPr>
        <w:t>Reduced food wastage due to demand-based planning.</w:t>
      </w:r>
    </w:p>
    <w:p w14:paraId="110BF868" w14:textId="0EE1B610" w:rsidR="004E4FFA" w:rsidRPr="00D839A4" w:rsidRDefault="004E4FFA" w:rsidP="00D839A4">
      <w:pPr>
        <w:pStyle w:val="ListParagraph"/>
        <w:numPr>
          <w:ilvl w:val="0"/>
          <w:numId w:val="72"/>
        </w:numPr>
        <w:spacing w:after="0"/>
        <w:rPr>
          <w:rFonts w:ascii="Times New Roman" w:hAnsi="Times New Roman" w:cs="Times New Roman"/>
          <w:sz w:val="32"/>
          <w:szCs w:val="32"/>
        </w:rPr>
      </w:pPr>
      <w:r w:rsidRPr="00D839A4">
        <w:rPr>
          <w:rFonts w:ascii="Times New Roman" w:hAnsi="Times New Roman" w:cs="Times New Roman"/>
          <w:sz w:val="32"/>
          <w:szCs w:val="32"/>
        </w:rPr>
        <w:t>Improved transparency in attendance monitoring.</w:t>
      </w:r>
    </w:p>
    <w:p w14:paraId="1345748E" w14:textId="77777777" w:rsidR="004E4FFA" w:rsidRPr="00D839A4" w:rsidRDefault="004E4FFA" w:rsidP="00D839A4">
      <w:pPr>
        <w:pStyle w:val="ListParagraph"/>
        <w:numPr>
          <w:ilvl w:val="0"/>
          <w:numId w:val="72"/>
        </w:numPr>
        <w:spacing w:after="0"/>
        <w:rPr>
          <w:rFonts w:ascii="Times New Roman" w:hAnsi="Times New Roman" w:cs="Times New Roman"/>
          <w:sz w:val="32"/>
          <w:szCs w:val="32"/>
        </w:rPr>
      </w:pPr>
      <w:r w:rsidRPr="00D839A4">
        <w:rPr>
          <w:rFonts w:ascii="Times New Roman" w:hAnsi="Times New Roman" w:cs="Times New Roman"/>
          <w:sz w:val="32"/>
          <w:szCs w:val="32"/>
        </w:rPr>
        <w:t>The system successfully ensures that each token is used only once, preventing duplication or misuse.</w:t>
      </w:r>
    </w:p>
    <w:p w14:paraId="6A952158" w14:textId="77777777" w:rsidR="004E4FFA" w:rsidRPr="004E4FFA" w:rsidRDefault="004E4FFA" w:rsidP="004E4FFA">
      <w:pPr>
        <w:rPr>
          <w:rFonts w:ascii="Times New Roman" w:hAnsi="Times New Roman" w:cs="Times New Roman"/>
          <w:sz w:val="32"/>
          <w:szCs w:val="32"/>
        </w:rPr>
      </w:pPr>
    </w:p>
    <w:p w14:paraId="3D2C5E24" w14:textId="785DA7D2" w:rsidR="004E4FFA" w:rsidRPr="00D839A4" w:rsidRDefault="004E4FFA" w:rsidP="004E4FFA">
      <w:pPr>
        <w:rPr>
          <w:rFonts w:ascii="Times New Roman" w:hAnsi="Times New Roman" w:cs="Times New Roman"/>
          <w:b/>
          <w:bCs/>
          <w:sz w:val="34"/>
          <w:szCs w:val="34"/>
        </w:rPr>
      </w:pPr>
      <w:r w:rsidRPr="00D839A4">
        <w:rPr>
          <w:rFonts w:ascii="Times New Roman" w:hAnsi="Times New Roman" w:cs="Times New Roman"/>
          <w:b/>
          <w:bCs/>
          <w:sz w:val="34"/>
          <w:szCs w:val="34"/>
        </w:rPr>
        <w:t>3. Performance Evaluation</w:t>
      </w:r>
    </w:p>
    <w:p w14:paraId="0EDEF877" w14:textId="0AC3D169" w:rsidR="004E4FFA" w:rsidRPr="004E4FFA" w:rsidRDefault="004E4FFA" w:rsidP="004E4FFA">
      <w:pPr>
        <w:rPr>
          <w:rFonts w:ascii="Times New Roman" w:hAnsi="Times New Roman" w:cs="Times New Roman"/>
          <w:sz w:val="32"/>
          <w:szCs w:val="32"/>
        </w:rPr>
      </w:pPr>
      <w:r w:rsidRPr="004E4FFA">
        <w:rPr>
          <w:rFonts w:ascii="Times New Roman" w:hAnsi="Times New Roman" w:cs="Times New Roman"/>
          <w:sz w:val="32"/>
          <w:szCs w:val="32"/>
        </w:rPr>
        <w:t>The prototype was tested under multiple user scenarios:</w:t>
      </w:r>
    </w:p>
    <w:p w14:paraId="4E396134" w14:textId="7DEE3A23" w:rsidR="004E4FFA" w:rsidRPr="00D839A4" w:rsidRDefault="004E4FFA" w:rsidP="00D839A4">
      <w:pPr>
        <w:pStyle w:val="ListParagraph"/>
        <w:numPr>
          <w:ilvl w:val="0"/>
          <w:numId w:val="73"/>
        </w:numPr>
        <w:spacing w:after="0"/>
        <w:rPr>
          <w:rFonts w:ascii="Times New Roman" w:hAnsi="Times New Roman" w:cs="Times New Roman"/>
          <w:sz w:val="32"/>
          <w:szCs w:val="32"/>
        </w:rPr>
      </w:pPr>
      <w:r w:rsidRPr="00D839A4">
        <w:rPr>
          <w:rFonts w:ascii="Times New Roman" w:hAnsi="Times New Roman" w:cs="Times New Roman"/>
          <w:sz w:val="32"/>
          <w:szCs w:val="32"/>
        </w:rPr>
        <w:t>Multiple students generating tokens simultaneously.</w:t>
      </w:r>
    </w:p>
    <w:p w14:paraId="29348E66" w14:textId="579C6650" w:rsidR="004E4FFA" w:rsidRPr="00D839A4" w:rsidRDefault="004E4FFA" w:rsidP="00D839A4">
      <w:pPr>
        <w:pStyle w:val="ListParagraph"/>
        <w:numPr>
          <w:ilvl w:val="0"/>
          <w:numId w:val="73"/>
        </w:numPr>
        <w:spacing w:after="0"/>
        <w:rPr>
          <w:rFonts w:ascii="Times New Roman" w:hAnsi="Times New Roman" w:cs="Times New Roman"/>
          <w:sz w:val="32"/>
          <w:szCs w:val="32"/>
        </w:rPr>
      </w:pPr>
      <w:r w:rsidRPr="00D839A4">
        <w:rPr>
          <w:rFonts w:ascii="Times New Roman" w:hAnsi="Times New Roman" w:cs="Times New Roman"/>
          <w:sz w:val="32"/>
          <w:szCs w:val="32"/>
        </w:rPr>
        <w:t>Re-scanning of already used tokens.</w:t>
      </w:r>
    </w:p>
    <w:p w14:paraId="3995C5FC" w14:textId="41733E8A" w:rsidR="004E4FFA" w:rsidRPr="00D839A4" w:rsidRDefault="004E4FFA" w:rsidP="00D839A4">
      <w:pPr>
        <w:pStyle w:val="ListParagraph"/>
        <w:numPr>
          <w:ilvl w:val="0"/>
          <w:numId w:val="73"/>
        </w:numPr>
        <w:spacing w:after="0"/>
        <w:rPr>
          <w:rFonts w:ascii="Times New Roman" w:hAnsi="Times New Roman" w:cs="Times New Roman"/>
          <w:sz w:val="32"/>
          <w:szCs w:val="32"/>
        </w:rPr>
      </w:pPr>
      <w:r w:rsidRPr="00D839A4">
        <w:rPr>
          <w:rFonts w:ascii="Times New Roman" w:hAnsi="Times New Roman" w:cs="Times New Roman"/>
          <w:sz w:val="32"/>
          <w:szCs w:val="32"/>
        </w:rPr>
        <w:t>Invalid token attempts.</w:t>
      </w:r>
    </w:p>
    <w:p w14:paraId="4522CEA3" w14:textId="292F800A" w:rsidR="004E4FFA" w:rsidRPr="00D839A4" w:rsidRDefault="004E4FFA" w:rsidP="00D839A4">
      <w:pPr>
        <w:pStyle w:val="ListParagraph"/>
        <w:numPr>
          <w:ilvl w:val="0"/>
          <w:numId w:val="73"/>
        </w:numPr>
        <w:spacing w:after="0"/>
        <w:rPr>
          <w:rFonts w:ascii="Times New Roman" w:hAnsi="Times New Roman" w:cs="Times New Roman"/>
          <w:sz w:val="32"/>
          <w:szCs w:val="32"/>
        </w:rPr>
      </w:pPr>
      <w:r w:rsidRPr="00D839A4">
        <w:rPr>
          <w:rFonts w:ascii="Times New Roman" w:hAnsi="Times New Roman" w:cs="Times New Roman"/>
          <w:sz w:val="32"/>
          <w:szCs w:val="32"/>
        </w:rPr>
        <w:t>Real-time dashboard updates.</w:t>
      </w:r>
    </w:p>
    <w:p w14:paraId="7DD39408" w14:textId="635E0AEB" w:rsidR="004E4FFA" w:rsidRPr="004E4FFA" w:rsidRDefault="004E4FFA" w:rsidP="004E4FFA">
      <w:pPr>
        <w:rPr>
          <w:rFonts w:ascii="Times New Roman" w:hAnsi="Times New Roman" w:cs="Times New Roman"/>
          <w:sz w:val="32"/>
          <w:szCs w:val="32"/>
        </w:rPr>
      </w:pPr>
      <w:r w:rsidRPr="004E4FFA">
        <w:rPr>
          <w:rFonts w:ascii="Times New Roman" w:hAnsi="Times New Roman" w:cs="Times New Roman"/>
          <w:sz w:val="32"/>
          <w:szCs w:val="32"/>
        </w:rPr>
        <w:t>The system handled these scenarios efficiently without data inconsistency, proving reliability and robustness.</w:t>
      </w:r>
    </w:p>
    <w:p w14:paraId="1B77BBEA" w14:textId="77777777" w:rsidR="00B11AA1" w:rsidRPr="0020253C" w:rsidRDefault="00B11AA1" w:rsidP="00B11AA1">
      <w:pPr>
        <w:rPr>
          <w:rFonts w:ascii="Times New Roman" w:hAnsi="Times New Roman" w:cs="Times New Roman"/>
        </w:rPr>
      </w:pPr>
    </w:p>
    <w:p w14:paraId="0F7CB862" w14:textId="77777777" w:rsidR="00B11AA1" w:rsidRPr="0020253C" w:rsidRDefault="00B11AA1" w:rsidP="00B11AA1">
      <w:pPr>
        <w:rPr>
          <w:rFonts w:ascii="Times New Roman" w:hAnsi="Times New Roman" w:cs="Times New Roman"/>
        </w:rPr>
      </w:pPr>
    </w:p>
    <w:p w14:paraId="0AFD4E7B" w14:textId="77777777" w:rsidR="00B11AA1" w:rsidRPr="0020253C" w:rsidRDefault="00B11AA1" w:rsidP="00B11AA1">
      <w:pPr>
        <w:rPr>
          <w:rFonts w:ascii="Times New Roman" w:hAnsi="Times New Roman" w:cs="Times New Roman"/>
        </w:rPr>
      </w:pPr>
    </w:p>
    <w:p w14:paraId="6CB24E5D" w14:textId="77777777" w:rsidR="00B11AA1" w:rsidRPr="0020253C" w:rsidRDefault="00B11AA1" w:rsidP="00B11AA1">
      <w:pPr>
        <w:rPr>
          <w:rFonts w:ascii="Times New Roman" w:hAnsi="Times New Roman" w:cs="Times New Roman"/>
        </w:rPr>
      </w:pPr>
    </w:p>
    <w:p w14:paraId="1CAC9F0B" w14:textId="77777777" w:rsidR="00B11AA1" w:rsidRPr="0020253C" w:rsidRDefault="00B11AA1" w:rsidP="00B11AA1">
      <w:pPr>
        <w:rPr>
          <w:rFonts w:ascii="Times New Roman" w:hAnsi="Times New Roman" w:cs="Times New Roman"/>
        </w:rPr>
      </w:pPr>
    </w:p>
    <w:p w14:paraId="27433673" w14:textId="77777777" w:rsidR="00B11AA1" w:rsidRPr="0020253C" w:rsidRDefault="00B11AA1" w:rsidP="00B11AA1">
      <w:pPr>
        <w:rPr>
          <w:rFonts w:ascii="Times New Roman" w:hAnsi="Times New Roman" w:cs="Times New Roman"/>
        </w:rPr>
      </w:pPr>
    </w:p>
    <w:p w14:paraId="2527905D" w14:textId="45D34996" w:rsidR="00B11AA1" w:rsidRDefault="004C7582" w:rsidP="004C7582">
      <w:pPr>
        <w:jc w:val="center"/>
        <w:rPr>
          <w:rFonts w:ascii="Times New Roman" w:hAnsi="Times New Roman" w:cs="Times New Roman"/>
          <w:b/>
          <w:bCs/>
          <w:color w:val="000000" w:themeColor="text1"/>
          <w:sz w:val="56"/>
          <w:szCs w:val="56"/>
          <w:u w:val="single"/>
        </w:rPr>
      </w:pPr>
      <w:r>
        <w:rPr>
          <w:rFonts w:ascii="Times New Roman" w:hAnsi="Times New Roman" w:cs="Times New Roman"/>
          <w:b/>
          <w:bCs/>
          <w:color w:val="000000" w:themeColor="text1"/>
          <w:sz w:val="56"/>
          <w:szCs w:val="56"/>
          <w:u w:val="single"/>
        </w:rPr>
        <w:lastRenderedPageBreak/>
        <w:t>LIMITATIONS</w:t>
      </w:r>
      <w:r w:rsidRPr="004C7582">
        <w:rPr>
          <w:rFonts w:ascii="Times New Roman" w:hAnsi="Times New Roman" w:cs="Times New Roman"/>
          <w:b/>
          <w:bCs/>
          <w:color w:val="000000" w:themeColor="text1"/>
          <w:sz w:val="56"/>
          <w:szCs w:val="56"/>
          <w:u w:val="single"/>
        </w:rPr>
        <w:t>:</w:t>
      </w:r>
    </w:p>
    <w:p w14:paraId="3EE69FF7" w14:textId="6481F764" w:rsidR="00DC3899" w:rsidRPr="00DC3899" w:rsidRDefault="00DC3899" w:rsidP="00DC3899">
      <w:pPr>
        <w:rPr>
          <w:rFonts w:ascii="Times New Roman" w:hAnsi="Times New Roman" w:cs="Times New Roman"/>
          <w:color w:val="000000" w:themeColor="text1"/>
          <w:sz w:val="32"/>
          <w:szCs w:val="32"/>
          <w:u w:val="dash"/>
        </w:rPr>
      </w:pPr>
    </w:p>
    <w:p w14:paraId="45674842" w14:textId="4A710DA2" w:rsidR="00DC3899" w:rsidRPr="0099346B" w:rsidRDefault="0099346B" w:rsidP="0099346B">
      <w:pPr>
        <w:rPr>
          <w:rFonts w:ascii="Times New Roman" w:hAnsi="Times New Roman" w:cs="Times New Roman"/>
          <w:color w:val="000000" w:themeColor="text1"/>
          <w:sz w:val="32"/>
          <w:szCs w:val="32"/>
        </w:rPr>
      </w:pPr>
      <w:r w:rsidRPr="0099346B">
        <w:rPr>
          <w:rFonts w:ascii="Times New Roman" w:hAnsi="Times New Roman" w:cs="Times New Roman"/>
          <w:b/>
          <w:bCs/>
          <w:color w:val="000000" w:themeColor="text1"/>
          <w:sz w:val="32"/>
          <w:szCs w:val="32"/>
          <w:u w:val="dash"/>
        </w:rPr>
        <w:t>Internet Dependency</w:t>
      </w:r>
      <w:r w:rsidRPr="0099346B">
        <w:rPr>
          <w:rFonts w:ascii="Times New Roman" w:hAnsi="Times New Roman" w:cs="Times New Roman"/>
          <w:color w:val="000000" w:themeColor="text1"/>
          <w:sz w:val="32"/>
          <w:szCs w:val="32"/>
          <w:u w:val="dash"/>
        </w:rPr>
        <w:br/>
      </w:r>
      <w:r w:rsidRPr="0099346B">
        <w:rPr>
          <w:rFonts w:ascii="Times New Roman" w:hAnsi="Times New Roman" w:cs="Times New Roman"/>
          <w:color w:val="000000" w:themeColor="text1"/>
          <w:sz w:val="32"/>
          <w:szCs w:val="32"/>
        </w:rPr>
        <w:t xml:space="preserve">The </w:t>
      </w:r>
      <w:proofErr w:type="spellStart"/>
      <w:r w:rsidRPr="0099346B">
        <w:rPr>
          <w:rFonts w:ascii="Times New Roman" w:hAnsi="Times New Roman" w:cs="Times New Roman"/>
          <w:color w:val="000000" w:themeColor="text1"/>
          <w:sz w:val="32"/>
          <w:szCs w:val="32"/>
        </w:rPr>
        <w:t>TokenEats</w:t>
      </w:r>
      <w:proofErr w:type="spellEnd"/>
      <w:r w:rsidRPr="0099346B">
        <w:rPr>
          <w:rFonts w:ascii="Times New Roman" w:hAnsi="Times New Roman" w:cs="Times New Roman"/>
          <w:color w:val="000000" w:themeColor="text1"/>
          <w:sz w:val="32"/>
          <w:szCs w:val="32"/>
        </w:rPr>
        <w:t xml:space="preserve"> system relies on internet connectivity for real-time token generation and validation. In case of network failure or poor connectivity, token issuance and verification may be temporarily affected.</w:t>
      </w:r>
    </w:p>
    <w:p w14:paraId="060E39C9" w14:textId="3D957A57" w:rsidR="004C7582" w:rsidRDefault="0097149A" w:rsidP="0097149A">
      <w:pPr>
        <w:rPr>
          <w:rFonts w:ascii="Times New Roman" w:hAnsi="Times New Roman" w:cs="Times New Roman"/>
          <w:b/>
          <w:bCs/>
          <w:color w:val="000000" w:themeColor="text1"/>
          <w:sz w:val="56"/>
          <w:szCs w:val="56"/>
          <w:u w:val="single"/>
        </w:rPr>
      </w:pPr>
      <w:r w:rsidRPr="0097149A">
        <w:rPr>
          <w:rFonts w:ascii="Times New Roman" w:hAnsi="Times New Roman" w:cs="Times New Roman"/>
          <w:b/>
          <w:bCs/>
          <w:color w:val="000000" w:themeColor="text1"/>
          <w:sz w:val="32"/>
          <w:szCs w:val="32"/>
          <w:u w:val="dash"/>
        </w:rPr>
        <w:t>Hardware Constraints at Counters</w:t>
      </w:r>
      <w:r w:rsidRPr="0097149A">
        <w:rPr>
          <w:rFonts w:ascii="Times New Roman" w:hAnsi="Times New Roman" w:cs="Times New Roman"/>
          <w:color w:val="000000" w:themeColor="text1"/>
          <w:sz w:val="32"/>
          <w:szCs w:val="32"/>
          <w:u w:val="dash"/>
        </w:rPr>
        <w:br/>
      </w:r>
      <w:r w:rsidRPr="0097149A">
        <w:rPr>
          <w:rFonts w:ascii="Times New Roman" w:hAnsi="Times New Roman" w:cs="Times New Roman"/>
          <w:color w:val="000000" w:themeColor="text1"/>
          <w:sz w:val="32"/>
          <w:szCs w:val="32"/>
        </w:rPr>
        <w:t>Each serving counter requires a QR scanner or camera-enabled device. Lack of proper hardware may slow down adoption or increase initial setup cost.</w:t>
      </w:r>
    </w:p>
    <w:p w14:paraId="1E19B94D" w14:textId="591365EB" w:rsidR="004C7582" w:rsidRDefault="00666734" w:rsidP="00666734">
      <w:pPr>
        <w:rPr>
          <w:rFonts w:ascii="Times New Roman" w:hAnsi="Times New Roman" w:cs="Times New Roman"/>
          <w:color w:val="000000" w:themeColor="text1"/>
          <w:sz w:val="32"/>
          <w:szCs w:val="32"/>
        </w:rPr>
      </w:pPr>
      <w:r w:rsidRPr="00666734">
        <w:rPr>
          <w:rFonts w:ascii="Times New Roman" w:hAnsi="Times New Roman" w:cs="Times New Roman"/>
          <w:b/>
          <w:bCs/>
          <w:color w:val="000000" w:themeColor="text1"/>
          <w:sz w:val="32"/>
          <w:szCs w:val="32"/>
          <w:u w:val="dash"/>
        </w:rPr>
        <w:t>Privacy Awareness Among Users</w:t>
      </w:r>
      <w:r w:rsidRPr="00666734">
        <w:rPr>
          <w:rFonts w:ascii="Times New Roman" w:hAnsi="Times New Roman" w:cs="Times New Roman"/>
          <w:b/>
          <w:bCs/>
          <w:color w:val="000000" w:themeColor="text1"/>
          <w:sz w:val="32"/>
          <w:szCs w:val="32"/>
          <w:u w:val="single"/>
        </w:rPr>
        <w:br/>
      </w:r>
      <w:r w:rsidRPr="00666734">
        <w:rPr>
          <w:rFonts w:ascii="Times New Roman" w:hAnsi="Times New Roman" w:cs="Times New Roman"/>
          <w:color w:val="000000" w:themeColor="text1"/>
          <w:sz w:val="32"/>
          <w:szCs w:val="32"/>
        </w:rPr>
        <w:t>Some users may be hesitant to use digital systems due to concerns about data tracking and privacy.</w:t>
      </w:r>
    </w:p>
    <w:p w14:paraId="3FF33F7B" w14:textId="4B8BC7E7" w:rsidR="006D6E2D" w:rsidRPr="00666734" w:rsidRDefault="006D6E2D" w:rsidP="006D6E2D">
      <w:pPr>
        <w:rPr>
          <w:rFonts w:ascii="Times New Roman" w:hAnsi="Times New Roman" w:cs="Times New Roman"/>
          <w:color w:val="000000" w:themeColor="text1"/>
          <w:sz w:val="32"/>
          <w:szCs w:val="32"/>
        </w:rPr>
      </w:pPr>
      <w:r w:rsidRPr="006D6E2D">
        <w:rPr>
          <w:rFonts w:ascii="Times New Roman" w:hAnsi="Times New Roman" w:cs="Times New Roman"/>
          <w:b/>
          <w:bCs/>
          <w:color w:val="000000" w:themeColor="text1"/>
          <w:sz w:val="32"/>
          <w:szCs w:val="32"/>
          <w:u w:val="dash"/>
        </w:rPr>
        <w:t>Resistance to Change</w:t>
      </w:r>
      <w:r w:rsidRPr="006D6E2D">
        <w:rPr>
          <w:rFonts w:ascii="Times New Roman" w:hAnsi="Times New Roman" w:cs="Times New Roman"/>
          <w:color w:val="000000" w:themeColor="text1"/>
          <w:sz w:val="32"/>
          <w:szCs w:val="32"/>
        </w:rPr>
        <w:br/>
        <w:t>Institutions accustomed to traditional methods may resist shifting to a fully digital mess management system.</w:t>
      </w:r>
    </w:p>
    <w:p w14:paraId="4E9B16D4" w14:textId="77777777" w:rsidR="00B11AA1" w:rsidRDefault="00B11AA1" w:rsidP="00B11AA1">
      <w:pPr>
        <w:rPr>
          <w:rFonts w:ascii="Times New Roman" w:hAnsi="Times New Roman" w:cs="Times New Roman"/>
        </w:rPr>
      </w:pPr>
    </w:p>
    <w:p w14:paraId="02B83984" w14:textId="77777777" w:rsidR="0097149A" w:rsidRDefault="0097149A" w:rsidP="00B11AA1">
      <w:pPr>
        <w:rPr>
          <w:rFonts w:ascii="Times New Roman" w:hAnsi="Times New Roman" w:cs="Times New Roman"/>
        </w:rPr>
      </w:pPr>
    </w:p>
    <w:p w14:paraId="738CA1A4" w14:textId="77777777" w:rsidR="0097149A" w:rsidRDefault="0097149A" w:rsidP="00B11AA1">
      <w:pPr>
        <w:rPr>
          <w:rFonts w:ascii="Times New Roman" w:hAnsi="Times New Roman" w:cs="Times New Roman"/>
        </w:rPr>
      </w:pPr>
    </w:p>
    <w:p w14:paraId="3671DFD6" w14:textId="77777777" w:rsidR="0097149A" w:rsidRDefault="0097149A" w:rsidP="00B11AA1">
      <w:pPr>
        <w:rPr>
          <w:rFonts w:ascii="Times New Roman" w:hAnsi="Times New Roman" w:cs="Times New Roman"/>
        </w:rPr>
      </w:pPr>
    </w:p>
    <w:p w14:paraId="558FF0C0" w14:textId="77777777" w:rsidR="0097149A" w:rsidRDefault="0097149A" w:rsidP="00B11AA1">
      <w:pPr>
        <w:rPr>
          <w:rFonts w:ascii="Times New Roman" w:hAnsi="Times New Roman" w:cs="Times New Roman"/>
        </w:rPr>
      </w:pPr>
    </w:p>
    <w:p w14:paraId="2B4E8BAA" w14:textId="77777777" w:rsidR="0097149A" w:rsidRDefault="0097149A" w:rsidP="00B11AA1">
      <w:pPr>
        <w:rPr>
          <w:rFonts w:ascii="Times New Roman" w:hAnsi="Times New Roman" w:cs="Times New Roman"/>
        </w:rPr>
      </w:pPr>
    </w:p>
    <w:p w14:paraId="57D1EA1A" w14:textId="77777777" w:rsidR="0097149A" w:rsidRPr="0020253C" w:rsidRDefault="0097149A" w:rsidP="00B11AA1">
      <w:pPr>
        <w:rPr>
          <w:rFonts w:ascii="Times New Roman" w:hAnsi="Times New Roman" w:cs="Times New Roman"/>
        </w:rPr>
      </w:pPr>
    </w:p>
    <w:p w14:paraId="2B9ADE5E" w14:textId="77777777" w:rsidR="00D839A4" w:rsidRDefault="00D839A4" w:rsidP="00D839A4">
      <w:pPr>
        <w:pStyle w:val="Heading2"/>
        <w:spacing w:before="0" w:after="240" w:line="24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lastRenderedPageBreak/>
        <w:t xml:space="preserve">CHALLENGES </w:t>
      </w:r>
    </w:p>
    <w:p w14:paraId="410C5564" w14:textId="1134A497" w:rsidR="00D839A4" w:rsidRDefault="00D839A4" w:rsidP="00D839A4">
      <w:pPr>
        <w:pStyle w:val="Heading2"/>
        <w:spacing w:before="0" w:after="240" w:line="24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t>&amp;</w:t>
      </w:r>
    </w:p>
    <w:p w14:paraId="2696293C" w14:textId="47AC91CE" w:rsidR="00D839A4" w:rsidRPr="00142214" w:rsidRDefault="00D839A4" w:rsidP="00D839A4">
      <w:pPr>
        <w:pStyle w:val="Heading2"/>
        <w:spacing w:before="0" w:after="240" w:line="24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t>FUTURE SCOPE:</w:t>
      </w:r>
    </w:p>
    <w:p w14:paraId="4E160261" w14:textId="77777777" w:rsidR="00EF066B" w:rsidRDefault="00EF066B" w:rsidP="00EF066B">
      <w:pPr>
        <w:spacing w:before="240" w:line="360" w:lineRule="auto"/>
        <w:rPr>
          <w:rFonts w:ascii="Times New Roman" w:hAnsi="Times New Roman" w:cs="Times New Roman"/>
          <w:b/>
          <w:bCs/>
          <w:sz w:val="36"/>
          <w:szCs w:val="36"/>
        </w:rPr>
      </w:pPr>
    </w:p>
    <w:p w14:paraId="318E01F7" w14:textId="15832A28" w:rsidR="00D839A4" w:rsidRPr="00D839A4" w:rsidRDefault="00D839A4" w:rsidP="00EF066B">
      <w:pPr>
        <w:spacing w:before="240" w:line="360" w:lineRule="auto"/>
        <w:rPr>
          <w:rFonts w:ascii="Times New Roman" w:hAnsi="Times New Roman" w:cs="Times New Roman"/>
          <w:b/>
          <w:bCs/>
          <w:sz w:val="36"/>
          <w:szCs w:val="36"/>
        </w:rPr>
      </w:pPr>
      <w:r w:rsidRPr="00D839A4">
        <w:rPr>
          <w:rFonts w:ascii="Times New Roman" w:hAnsi="Times New Roman" w:cs="Times New Roman"/>
          <w:b/>
          <w:bCs/>
          <w:sz w:val="36"/>
          <w:szCs w:val="36"/>
        </w:rPr>
        <w:t>1. Challenges Faced</w:t>
      </w:r>
    </w:p>
    <w:p w14:paraId="5DB1EE18" w14:textId="45026B14" w:rsidR="00D839A4" w:rsidRPr="00D839A4" w:rsidRDefault="00D839A4" w:rsidP="00D839A4">
      <w:pPr>
        <w:rPr>
          <w:rFonts w:ascii="Times New Roman" w:hAnsi="Times New Roman" w:cs="Times New Roman"/>
          <w:sz w:val="32"/>
          <w:szCs w:val="32"/>
        </w:rPr>
      </w:pPr>
      <w:r w:rsidRPr="00D839A4">
        <w:rPr>
          <w:rFonts w:ascii="Times New Roman" w:hAnsi="Times New Roman" w:cs="Times New Roman"/>
          <w:sz w:val="32"/>
          <w:szCs w:val="32"/>
        </w:rPr>
        <w:t>During the development and conceptualization of TokenEats, several challenges were identified:</w:t>
      </w:r>
    </w:p>
    <w:p w14:paraId="62882F91" w14:textId="1CD53EC4" w:rsidR="00D839A4" w:rsidRPr="00D839A4" w:rsidRDefault="00D839A4" w:rsidP="00D839A4">
      <w:pPr>
        <w:spacing w:line="360" w:lineRule="auto"/>
        <w:rPr>
          <w:rFonts w:ascii="Times New Roman" w:hAnsi="Times New Roman" w:cs="Times New Roman"/>
          <w:sz w:val="32"/>
          <w:szCs w:val="32"/>
        </w:rPr>
      </w:pPr>
      <w:r w:rsidRPr="00D839A4">
        <w:rPr>
          <w:rFonts w:ascii="Times New Roman" w:hAnsi="Times New Roman" w:cs="Times New Roman"/>
          <w:sz w:val="34"/>
          <w:szCs w:val="34"/>
        </w:rPr>
        <w:t>a)</w:t>
      </w:r>
      <w:r w:rsidRPr="00D839A4">
        <w:rPr>
          <w:rFonts w:ascii="Times New Roman" w:hAnsi="Times New Roman" w:cs="Times New Roman"/>
          <w:sz w:val="32"/>
          <w:szCs w:val="32"/>
        </w:rPr>
        <w:t xml:space="preserve"> </w:t>
      </w:r>
      <w:r w:rsidRPr="00D839A4">
        <w:rPr>
          <w:rFonts w:ascii="Times New Roman" w:hAnsi="Times New Roman" w:cs="Times New Roman"/>
          <w:sz w:val="34"/>
          <w:szCs w:val="34"/>
          <w:u w:val="dash"/>
        </w:rPr>
        <w:t>Real-Time Data Handling</w:t>
      </w:r>
    </w:p>
    <w:p w14:paraId="1153C41C" w14:textId="289E83D1" w:rsidR="00D839A4" w:rsidRPr="00D839A4" w:rsidRDefault="00D839A4" w:rsidP="00D839A4">
      <w:pPr>
        <w:rPr>
          <w:rFonts w:ascii="Times New Roman" w:hAnsi="Times New Roman" w:cs="Times New Roman"/>
          <w:sz w:val="32"/>
          <w:szCs w:val="32"/>
        </w:rPr>
      </w:pPr>
      <w:r w:rsidRPr="00D839A4">
        <w:rPr>
          <w:rFonts w:ascii="Times New Roman" w:hAnsi="Times New Roman" w:cs="Times New Roman"/>
          <w:sz w:val="32"/>
          <w:szCs w:val="32"/>
        </w:rPr>
        <w:t>Ensuring that token generation and QR validation update instantly without delay required proper backend synchronization and database handling.</w:t>
      </w:r>
    </w:p>
    <w:p w14:paraId="23F5E1FE" w14:textId="22BCDB5B" w:rsidR="00D839A4" w:rsidRPr="00D839A4" w:rsidRDefault="00D839A4" w:rsidP="00D839A4">
      <w:pPr>
        <w:spacing w:line="360" w:lineRule="auto"/>
        <w:rPr>
          <w:rFonts w:ascii="Times New Roman" w:hAnsi="Times New Roman" w:cs="Times New Roman"/>
          <w:sz w:val="32"/>
          <w:szCs w:val="32"/>
        </w:rPr>
      </w:pPr>
      <w:r w:rsidRPr="00D839A4">
        <w:rPr>
          <w:rFonts w:ascii="Times New Roman" w:hAnsi="Times New Roman" w:cs="Times New Roman"/>
          <w:sz w:val="34"/>
          <w:szCs w:val="34"/>
        </w:rPr>
        <w:t>b)</w:t>
      </w:r>
      <w:r w:rsidRPr="00D839A4">
        <w:rPr>
          <w:rFonts w:ascii="Times New Roman" w:hAnsi="Times New Roman" w:cs="Times New Roman"/>
          <w:sz w:val="32"/>
          <w:szCs w:val="32"/>
        </w:rPr>
        <w:t xml:space="preserve"> </w:t>
      </w:r>
      <w:r w:rsidRPr="00D839A4">
        <w:rPr>
          <w:rFonts w:ascii="Times New Roman" w:hAnsi="Times New Roman" w:cs="Times New Roman"/>
          <w:sz w:val="34"/>
          <w:szCs w:val="34"/>
          <w:u w:val="dash"/>
        </w:rPr>
        <w:t>Network Dependency</w:t>
      </w:r>
    </w:p>
    <w:p w14:paraId="293E05D6" w14:textId="359EC65D" w:rsidR="00D839A4" w:rsidRPr="00D839A4" w:rsidRDefault="00D839A4" w:rsidP="00D839A4">
      <w:pPr>
        <w:rPr>
          <w:rFonts w:ascii="Times New Roman" w:hAnsi="Times New Roman" w:cs="Times New Roman"/>
          <w:sz w:val="32"/>
          <w:szCs w:val="32"/>
        </w:rPr>
      </w:pPr>
      <w:r w:rsidRPr="00D839A4">
        <w:rPr>
          <w:rFonts w:ascii="Times New Roman" w:hAnsi="Times New Roman" w:cs="Times New Roman"/>
          <w:sz w:val="32"/>
          <w:szCs w:val="32"/>
        </w:rPr>
        <w:t>Since the system operates online, stable internet connectivity is essential. Poor network conditions could affect real-time verification.</w:t>
      </w:r>
    </w:p>
    <w:p w14:paraId="08275AEE" w14:textId="6361080F" w:rsidR="00D839A4" w:rsidRPr="00D839A4" w:rsidRDefault="00D839A4" w:rsidP="00D839A4">
      <w:pPr>
        <w:spacing w:line="360" w:lineRule="auto"/>
        <w:rPr>
          <w:rFonts w:ascii="Times New Roman" w:hAnsi="Times New Roman" w:cs="Times New Roman"/>
          <w:sz w:val="34"/>
          <w:szCs w:val="34"/>
          <w:u w:val="dash"/>
        </w:rPr>
      </w:pPr>
      <w:r w:rsidRPr="00D839A4">
        <w:rPr>
          <w:rFonts w:ascii="Times New Roman" w:hAnsi="Times New Roman" w:cs="Times New Roman"/>
          <w:sz w:val="34"/>
          <w:szCs w:val="34"/>
        </w:rPr>
        <w:t xml:space="preserve">c) </w:t>
      </w:r>
      <w:r w:rsidRPr="00D839A4">
        <w:rPr>
          <w:rFonts w:ascii="Times New Roman" w:hAnsi="Times New Roman" w:cs="Times New Roman"/>
          <w:sz w:val="34"/>
          <w:szCs w:val="34"/>
          <w:u w:val="dash"/>
        </w:rPr>
        <w:t>User Adaptability</w:t>
      </w:r>
    </w:p>
    <w:p w14:paraId="44C2B208" w14:textId="24A4B350" w:rsidR="00D839A4" w:rsidRDefault="00D839A4" w:rsidP="00D839A4">
      <w:pPr>
        <w:rPr>
          <w:rFonts w:ascii="Times New Roman" w:hAnsi="Times New Roman" w:cs="Times New Roman"/>
          <w:sz w:val="32"/>
          <w:szCs w:val="32"/>
        </w:rPr>
      </w:pPr>
      <w:r w:rsidRPr="00D839A4">
        <w:rPr>
          <w:rFonts w:ascii="Times New Roman" w:hAnsi="Times New Roman" w:cs="Times New Roman"/>
          <w:sz w:val="32"/>
          <w:szCs w:val="32"/>
        </w:rPr>
        <w:t>Transitioning from a traditional manual system to a digital platform may initially face resistance from users who are unfamiliar with technology.</w:t>
      </w:r>
    </w:p>
    <w:p w14:paraId="25266D59" w14:textId="77777777" w:rsidR="00EF066B" w:rsidRPr="00D839A4" w:rsidRDefault="00EF066B" w:rsidP="00D839A4">
      <w:pPr>
        <w:rPr>
          <w:rFonts w:ascii="Times New Roman" w:hAnsi="Times New Roman" w:cs="Times New Roman"/>
          <w:sz w:val="32"/>
          <w:szCs w:val="32"/>
        </w:rPr>
      </w:pPr>
    </w:p>
    <w:p w14:paraId="0C50DAB4" w14:textId="04A197FA" w:rsidR="00D839A4" w:rsidRPr="00D839A4" w:rsidRDefault="00D839A4" w:rsidP="00D839A4">
      <w:pPr>
        <w:spacing w:line="360" w:lineRule="auto"/>
        <w:rPr>
          <w:rFonts w:ascii="Times New Roman" w:hAnsi="Times New Roman" w:cs="Times New Roman"/>
          <w:sz w:val="34"/>
          <w:szCs w:val="34"/>
        </w:rPr>
      </w:pPr>
      <w:r w:rsidRPr="00D839A4">
        <w:rPr>
          <w:rFonts w:ascii="Times New Roman" w:hAnsi="Times New Roman" w:cs="Times New Roman"/>
          <w:sz w:val="34"/>
          <w:szCs w:val="34"/>
        </w:rPr>
        <w:lastRenderedPageBreak/>
        <w:t xml:space="preserve">d) </w:t>
      </w:r>
      <w:r w:rsidRPr="00D839A4">
        <w:rPr>
          <w:rFonts w:ascii="Times New Roman" w:hAnsi="Times New Roman" w:cs="Times New Roman"/>
          <w:sz w:val="34"/>
          <w:szCs w:val="34"/>
          <w:u w:val="dash"/>
        </w:rPr>
        <w:t>Security Concerns</w:t>
      </w:r>
    </w:p>
    <w:p w14:paraId="5C92D315" w14:textId="723AA872" w:rsidR="00D839A4" w:rsidRPr="00D839A4" w:rsidRDefault="00D839A4" w:rsidP="00D839A4">
      <w:pPr>
        <w:rPr>
          <w:rFonts w:ascii="Times New Roman" w:hAnsi="Times New Roman" w:cs="Times New Roman"/>
          <w:sz w:val="32"/>
          <w:szCs w:val="32"/>
        </w:rPr>
      </w:pPr>
      <w:r w:rsidRPr="00D839A4">
        <w:rPr>
          <w:rFonts w:ascii="Times New Roman" w:hAnsi="Times New Roman" w:cs="Times New Roman"/>
          <w:sz w:val="32"/>
          <w:szCs w:val="32"/>
        </w:rPr>
        <w:t>Ensuring that tokens cannot be duplicated or misused required secure authentication and unique ID generation mechanisms.</w:t>
      </w:r>
    </w:p>
    <w:p w14:paraId="68018A4E" w14:textId="07B8A26D" w:rsidR="0089387B" w:rsidRDefault="00D839A4" w:rsidP="00D839A4">
      <w:pPr>
        <w:rPr>
          <w:rFonts w:ascii="Times New Roman" w:hAnsi="Times New Roman" w:cs="Times New Roman"/>
          <w:sz w:val="32"/>
          <w:szCs w:val="32"/>
        </w:rPr>
      </w:pPr>
      <w:r w:rsidRPr="00D839A4">
        <w:rPr>
          <w:rFonts w:ascii="Times New Roman" w:hAnsi="Times New Roman" w:cs="Times New Roman"/>
          <w:sz w:val="32"/>
          <w:szCs w:val="32"/>
        </w:rPr>
        <w:t>Despite these challenges, proper system design and structured implementation help overcome these limitations.</w:t>
      </w:r>
    </w:p>
    <w:p w14:paraId="10793E86" w14:textId="77777777" w:rsidR="00EF066B" w:rsidRDefault="00EF066B" w:rsidP="00D839A4">
      <w:pPr>
        <w:rPr>
          <w:rFonts w:ascii="Times New Roman" w:hAnsi="Times New Roman" w:cs="Times New Roman"/>
          <w:sz w:val="32"/>
          <w:szCs w:val="32"/>
        </w:rPr>
      </w:pPr>
    </w:p>
    <w:p w14:paraId="15025C29" w14:textId="5B5D4A9A" w:rsidR="00D839A4" w:rsidRPr="00D839A4" w:rsidRDefault="00D839A4" w:rsidP="00D839A4">
      <w:pPr>
        <w:spacing w:before="240" w:line="360" w:lineRule="auto"/>
        <w:rPr>
          <w:rFonts w:ascii="Times New Roman" w:hAnsi="Times New Roman" w:cs="Times New Roman"/>
          <w:b/>
          <w:bCs/>
          <w:sz w:val="36"/>
          <w:szCs w:val="36"/>
          <w:lang w:val="en-IN"/>
        </w:rPr>
      </w:pPr>
      <w:r w:rsidRPr="00D839A4">
        <w:rPr>
          <w:rFonts w:ascii="Times New Roman" w:hAnsi="Times New Roman" w:cs="Times New Roman"/>
          <w:b/>
          <w:bCs/>
          <w:sz w:val="36"/>
          <w:szCs w:val="36"/>
          <w:lang w:val="en-IN"/>
        </w:rPr>
        <w:t>2. Future Scope</w:t>
      </w:r>
    </w:p>
    <w:p w14:paraId="1E22DE2D" w14:textId="1712D1FF" w:rsidR="00D839A4" w:rsidRPr="00D839A4" w:rsidRDefault="00D839A4" w:rsidP="00D839A4">
      <w:pPr>
        <w:rPr>
          <w:rFonts w:ascii="Times New Roman" w:hAnsi="Times New Roman" w:cs="Times New Roman"/>
          <w:sz w:val="32"/>
          <w:szCs w:val="32"/>
          <w:lang w:val="en-IN"/>
        </w:rPr>
      </w:pPr>
      <w:r w:rsidRPr="00D839A4">
        <w:rPr>
          <w:rFonts w:ascii="Times New Roman" w:hAnsi="Times New Roman" w:cs="Times New Roman"/>
          <w:sz w:val="32"/>
          <w:szCs w:val="32"/>
          <w:lang w:val="en-IN"/>
        </w:rPr>
        <w:t>The TokenEats system can be further enhanced with additional advanced features:</w:t>
      </w:r>
    </w:p>
    <w:p w14:paraId="61117FBD" w14:textId="00ABE6F7" w:rsidR="00D839A4" w:rsidRPr="00D839A4" w:rsidRDefault="00D839A4" w:rsidP="00D839A4">
      <w:pPr>
        <w:pStyle w:val="ListParagraph"/>
        <w:numPr>
          <w:ilvl w:val="0"/>
          <w:numId w:val="74"/>
        </w:numPr>
        <w:rPr>
          <w:rFonts w:ascii="Times New Roman" w:hAnsi="Times New Roman" w:cs="Times New Roman"/>
          <w:sz w:val="32"/>
          <w:szCs w:val="32"/>
          <w:lang w:val="en-IN"/>
        </w:rPr>
      </w:pPr>
      <w:r w:rsidRPr="00D839A4">
        <w:rPr>
          <w:rFonts w:ascii="Times New Roman" w:hAnsi="Times New Roman" w:cs="Times New Roman"/>
          <w:sz w:val="32"/>
          <w:szCs w:val="32"/>
          <w:lang w:val="en-IN"/>
        </w:rPr>
        <w:t>Mobile Application Development for easier accessibility.</w:t>
      </w:r>
    </w:p>
    <w:p w14:paraId="7CA31F0D" w14:textId="5DA63C39" w:rsidR="00D839A4" w:rsidRPr="00D839A4" w:rsidRDefault="00D839A4" w:rsidP="00D839A4">
      <w:pPr>
        <w:pStyle w:val="ListParagraph"/>
        <w:numPr>
          <w:ilvl w:val="0"/>
          <w:numId w:val="74"/>
        </w:numPr>
        <w:rPr>
          <w:rFonts w:ascii="Times New Roman" w:hAnsi="Times New Roman" w:cs="Times New Roman"/>
          <w:sz w:val="32"/>
          <w:szCs w:val="32"/>
          <w:lang w:val="en-IN"/>
        </w:rPr>
      </w:pPr>
      <w:r w:rsidRPr="00D839A4">
        <w:rPr>
          <w:rFonts w:ascii="Times New Roman" w:hAnsi="Times New Roman" w:cs="Times New Roman"/>
          <w:sz w:val="32"/>
          <w:szCs w:val="32"/>
          <w:lang w:val="en-IN"/>
        </w:rPr>
        <w:t>AI-Based Demand Prediction to forecast meal requirements based on historical data.</w:t>
      </w:r>
    </w:p>
    <w:p w14:paraId="10C5EAC4" w14:textId="718ADCDD" w:rsidR="00D839A4" w:rsidRPr="00D839A4" w:rsidRDefault="00D839A4" w:rsidP="00D839A4">
      <w:pPr>
        <w:pStyle w:val="ListParagraph"/>
        <w:numPr>
          <w:ilvl w:val="0"/>
          <w:numId w:val="74"/>
        </w:numPr>
        <w:rPr>
          <w:rFonts w:ascii="Times New Roman" w:hAnsi="Times New Roman" w:cs="Times New Roman"/>
          <w:sz w:val="32"/>
          <w:szCs w:val="32"/>
          <w:lang w:val="en-IN"/>
        </w:rPr>
      </w:pPr>
      <w:r w:rsidRPr="00D839A4">
        <w:rPr>
          <w:rFonts w:ascii="Times New Roman" w:hAnsi="Times New Roman" w:cs="Times New Roman"/>
          <w:sz w:val="32"/>
          <w:szCs w:val="32"/>
          <w:lang w:val="en-IN"/>
        </w:rPr>
        <w:t>Integration with RFID/Smart ID Cards for faster authentication.</w:t>
      </w:r>
    </w:p>
    <w:p w14:paraId="159B9BE6" w14:textId="4CA79358" w:rsidR="00D839A4" w:rsidRPr="00D839A4" w:rsidRDefault="00D839A4" w:rsidP="00D839A4">
      <w:pPr>
        <w:pStyle w:val="ListParagraph"/>
        <w:numPr>
          <w:ilvl w:val="0"/>
          <w:numId w:val="74"/>
        </w:numPr>
        <w:rPr>
          <w:rFonts w:ascii="Times New Roman" w:hAnsi="Times New Roman" w:cs="Times New Roman"/>
          <w:sz w:val="32"/>
          <w:szCs w:val="32"/>
          <w:lang w:val="en-IN"/>
        </w:rPr>
      </w:pPr>
      <w:r w:rsidRPr="00D839A4">
        <w:rPr>
          <w:rFonts w:ascii="Times New Roman" w:hAnsi="Times New Roman" w:cs="Times New Roman"/>
          <w:sz w:val="32"/>
          <w:szCs w:val="32"/>
          <w:lang w:val="en-IN"/>
        </w:rPr>
        <w:t>Multi-Campus Deployment for universities with multiple hostels.</w:t>
      </w:r>
    </w:p>
    <w:p w14:paraId="77E98530" w14:textId="0C9BF385" w:rsidR="00D839A4" w:rsidRPr="00D839A4" w:rsidRDefault="00D839A4" w:rsidP="00D839A4">
      <w:pPr>
        <w:pStyle w:val="ListParagraph"/>
        <w:numPr>
          <w:ilvl w:val="0"/>
          <w:numId w:val="74"/>
        </w:numPr>
        <w:rPr>
          <w:rFonts w:ascii="Times New Roman" w:hAnsi="Times New Roman" w:cs="Times New Roman"/>
          <w:sz w:val="32"/>
          <w:szCs w:val="32"/>
          <w:lang w:val="en-IN"/>
        </w:rPr>
      </w:pPr>
      <w:r w:rsidRPr="00D839A4">
        <w:rPr>
          <w:rFonts w:ascii="Times New Roman" w:hAnsi="Times New Roman" w:cs="Times New Roman"/>
          <w:sz w:val="32"/>
          <w:szCs w:val="32"/>
          <w:lang w:val="en-IN"/>
        </w:rPr>
        <w:t>Online Payment Integration for paid meal systems.</w:t>
      </w:r>
    </w:p>
    <w:p w14:paraId="3A0676D8" w14:textId="547653C5" w:rsidR="00D839A4" w:rsidRPr="00D839A4" w:rsidRDefault="00D839A4" w:rsidP="00D839A4">
      <w:pPr>
        <w:pStyle w:val="ListParagraph"/>
        <w:numPr>
          <w:ilvl w:val="0"/>
          <w:numId w:val="74"/>
        </w:numPr>
        <w:rPr>
          <w:rFonts w:ascii="Times New Roman" w:hAnsi="Times New Roman" w:cs="Times New Roman"/>
          <w:sz w:val="32"/>
          <w:szCs w:val="32"/>
          <w:lang w:val="en-IN"/>
        </w:rPr>
      </w:pPr>
      <w:r w:rsidRPr="00D839A4">
        <w:rPr>
          <w:rFonts w:ascii="Times New Roman" w:hAnsi="Times New Roman" w:cs="Times New Roman"/>
          <w:sz w:val="32"/>
          <w:szCs w:val="32"/>
          <w:lang w:val="en-IN"/>
        </w:rPr>
        <w:t>Notification System to remind students about meal timings or token generation windows.</w:t>
      </w:r>
    </w:p>
    <w:p w14:paraId="01638300" w14:textId="250A1689" w:rsidR="00D839A4" w:rsidRPr="00D839A4" w:rsidRDefault="00D839A4" w:rsidP="00D839A4">
      <w:pPr>
        <w:pStyle w:val="ListParagraph"/>
        <w:numPr>
          <w:ilvl w:val="0"/>
          <w:numId w:val="74"/>
        </w:numPr>
        <w:rPr>
          <w:rFonts w:ascii="Times New Roman" w:hAnsi="Times New Roman" w:cs="Times New Roman"/>
          <w:sz w:val="32"/>
          <w:szCs w:val="32"/>
          <w:lang w:val="en-IN"/>
        </w:rPr>
      </w:pPr>
      <w:r w:rsidRPr="00D839A4">
        <w:rPr>
          <w:rFonts w:ascii="Times New Roman" w:hAnsi="Times New Roman" w:cs="Times New Roman"/>
          <w:sz w:val="32"/>
          <w:szCs w:val="32"/>
          <w:lang w:val="en-IN"/>
        </w:rPr>
        <w:t>With these improvements, TokenEats can evolve into a complete smart campus dining solution.</w:t>
      </w:r>
    </w:p>
    <w:p w14:paraId="245CB7A2" w14:textId="77777777" w:rsidR="00D839A4" w:rsidRDefault="00D839A4" w:rsidP="00D839A4">
      <w:pPr>
        <w:spacing w:line="360" w:lineRule="auto"/>
        <w:rPr>
          <w:rFonts w:ascii="Times New Roman" w:hAnsi="Times New Roman" w:cs="Times New Roman"/>
          <w:sz w:val="32"/>
          <w:szCs w:val="32"/>
          <w:lang w:val="en-IN"/>
        </w:rPr>
      </w:pPr>
    </w:p>
    <w:p w14:paraId="030E49B1" w14:textId="77777777" w:rsidR="00D839A4" w:rsidRDefault="00D839A4" w:rsidP="00D839A4">
      <w:pPr>
        <w:spacing w:line="360" w:lineRule="auto"/>
        <w:rPr>
          <w:rFonts w:ascii="Times New Roman" w:hAnsi="Times New Roman" w:cs="Times New Roman"/>
          <w:sz w:val="32"/>
          <w:szCs w:val="32"/>
          <w:lang w:val="en-IN"/>
        </w:rPr>
      </w:pPr>
    </w:p>
    <w:p w14:paraId="335B6372" w14:textId="55DF67DA" w:rsidR="00D839A4" w:rsidRPr="00142214" w:rsidRDefault="00D839A4" w:rsidP="00EF066B">
      <w:pPr>
        <w:pStyle w:val="Heading2"/>
        <w:spacing w:after="240" w:line="480" w:lineRule="auto"/>
        <w:jc w:val="center"/>
        <w:rPr>
          <w:rFonts w:ascii="Times New Roman" w:hAnsi="Times New Roman" w:cs="Times New Roman"/>
          <w:color w:val="000000" w:themeColor="text1"/>
          <w:sz w:val="56"/>
          <w:szCs w:val="56"/>
          <w:u w:val="single"/>
        </w:rPr>
      </w:pPr>
      <w:r>
        <w:rPr>
          <w:rFonts w:ascii="Times New Roman" w:hAnsi="Times New Roman" w:cs="Times New Roman"/>
          <w:color w:val="000000" w:themeColor="text1"/>
          <w:sz w:val="56"/>
          <w:szCs w:val="56"/>
          <w:u w:val="single"/>
        </w:rPr>
        <w:lastRenderedPageBreak/>
        <w:t>CONCLUSION:</w:t>
      </w:r>
    </w:p>
    <w:p w14:paraId="449180A9" w14:textId="3F688392" w:rsidR="00D839A4" w:rsidRPr="00D839A4" w:rsidRDefault="00D839A4" w:rsidP="00EF066B">
      <w:pPr>
        <w:rPr>
          <w:rFonts w:ascii="Times New Roman" w:hAnsi="Times New Roman" w:cs="Times New Roman"/>
          <w:sz w:val="32"/>
          <w:szCs w:val="32"/>
          <w:lang w:val="en-IN"/>
        </w:rPr>
      </w:pPr>
      <w:r w:rsidRPr="00D839A4">
        <w:rPr>
          <w:rFonts w:ascii="Times New Roman" w:hAnsi="Times New Roman" w:cs="Times New Roman"/>
          <w:sz w:val="32"/>
          <w:szCs w:val="32"/>
          <w:lang w:val="en-IN"/>
        </w:rPr>
        <w:t>TokenEats presents a modern and efficient approach to solving the common problems associated with traditional mess management systems. By introducing digital tokenization, QR-based verification, and real-time monitoring, the system significantly reduces overcrowding, waiting time, and food wastage.</w:t>
      </w:r>
    </w:p>
    <w:p w14:paraId="62F858A2" w14:textId="3E1A2EDD" w:rsidR="00D839A4" w:rsidRPr="00D839A4" w:rsidRDefault="00D839A4" w:rsidP="00EF066B">
      <w:pPr>
        <w:rPr>
          <w:rFonts w:ascii="Times New Roman" w:hAnsi="Times New Roman" w:cs="Times New Roman"/>
          <w:sz w:val="32"/>
          <w:szCs w:val="32"/>
          <w:lang w:val="en-IN"/>
        </w:rPr>
      </w:pPr>
      <w:r w:rsidRPr="00D839A4">
        <w:rPr>
          <w:rFonts w:ascii="Times New Roman" w:hAnsi="Times New Roman" w:cs="Times New Roman"/>
          <w:sz w:val="32"/>
          <w:szCs w:val="32"/>
          <w:lang w:val="en-IN"/>
        </w:rPr>
        <w:t>The project demonstrates how technology can be effectively applied to improve everyday campus operations. It not only enhances the dining experience for students but also provides management with accurate data for better decision-making.</w:t>
      </w:r>
    </w:p>
    <w:p w14:paraId="57FCA192" w14:textId="6C6D28A6" w:rsidR="00D839A4" w:rsidRPr="0020253C" w:rsidRDefault="00D839A4" w:rsidP="00EF066B">
      <w:pPr>
        <w:rPr>
          <w:rFonts w:ascii="Times New Roman" w:hAnsi="Times New Roman" w:cs="Times New Roman"/>
          <w:sz w:val="32"/>
          <w:szCs w:val="32"/>
          <w:lang w:val="en-IN"/>
        </w:rPr>
      </w:pPr>
      <w:r w:rsidRPr="00D839A4">
        <w:rPr>
          <w:rFonts w:ascii="Times New Roman" w:hAnsi="Times New Roman" w:cs="Times New Roman"/>
          <w:sz w:val="32"/>
          <w:szCs w:val="32"/>
          <w:lang w:val="en-IN"/>
        </w:rPr>
        <w:t>Overall, TokenEats is a scalable, secure, and sustainable solution that aligns with the vision of smart and digitally empowered campuses. The successful implementation of this system highlights the potential of technology-driven solutions in improving institutional infrastructure and operational efficiency.</w:t>
      </w:r>
    </w:p>
    <w:sectPr w:rsidR="00D839A4" w:rsidRPr="0020253C" w:rsidSect="001A6FCF">
      <w:pgSz w:w="12240" w:h="15840"/>
      <w:pgMar w:top="1440" w:right="1800" w:bottom="1440" w:left="180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B7EC0" w14:textId="77777777" w:rsidR="00440E47" w:rsidRDefault="00440E47" w:rsidP="0037581C">
      <w:pPr>
        <w:spacing w:after="0" w:line="240" w:lineRule="auto"/>
      </w:pPr>
      <w:r>
        <w:separator/>
      </w:r>
    </w:p>
  </w:endnote>
  <w:endnote w:type="continuationSeparator" w:id="0">
    <w:p w14:paraId="54E11402" w14:textId="77777777" w:rsidR="00440E47" w:rsidRDefault="00440E47" w:rsidP="00375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84AF5" w14:textId="77777777" w:rsidR="00440E47" w:rsidRDefault="00440E47" w:rsidP="0037581C">
      <w:pPr>
        <w:spacing w:after="0" w:line="240" w:lineRule="auto"/>
      </w:pPr>
      <w:r>
        <w:separator/>
      </w:r>
    </w:p>
  </w:footnote>
  <w:footnote w:type="continuationSeparator" w:id="0">
    <w:p w14:paraId="5243C8E3" w14:textId="77777777" w:rsidR="00440E47" w:rsidRDefault="00440E47" w:rsidP="003758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659"/>
        </w:tabs>
        <w:ind w:left="1659"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47BF7"/>
    <w:multiLevelType w:val="hybridMultilevel"/>
    <w:tmpl w:val="04907E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0921C8F"/>
    <w:multiLevelType w:val="hybridMultilevel"/>
    <w:tmpl w:val="CE4A9458"/>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2B64228"/>
    <w:multiLevelType w:val="hybridMultilevel"/>
    <w:tmpl w:val="5638138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08D86AC0"/>
    <w:multiLevelType w:val="hybridMultilevel"/>
    <w:tmpl w:val="131ED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9036B07"/>
    <w:multiLevelType w:val="hybridMultilevel"/>
    <w:tmpl w:val="55868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94546EA"/>
    <w:multiLevelType w:val="multilevel"/>
    <w:tmpl w:val="7940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DE36A1"/>
    <w:multiLevelType w:val="multilevel"/>
    <w:tmpl w:val="0054E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D41D7A"/>
    <w:multiLevelType w:val="hybridMultilevel"/>
    <w:tmpl w:val="FF1449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4D2723D"/>
    <w:multiLevelType w:val="hybridMultilevel"/>
    <w:tmpl w:val="B0EE0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51A4529"/>
    <w:multiLevelType w:val="hybridMultilevel"/>
    <w:tmpl w:val="F6C2F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5B74DA1"/>
    <w:multiLevelType w:val="hybridMultilevel"/>
    <w:tmpl w:val="DE864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8BC0F6C"/>
    <w:multiLevelType w:val="hybridMultilevel"/>
    <w:tmpl w:val="CE7CE9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D160F80"/>
    <w:multiLevelType w:val="hybridMultilevel"/>
    <w:tmpl w:val="CAE8A5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E0D1D76"/>
    <w:multiLevelType w:val="hybridMultilevel"/>
    <w:tmpl w:val="B79C562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E14149A"/>
    <w:multiLevelType w:val="hybridMultilevel"/>
    <w:tmpl w:val="FFAC17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F6761E9"/>
    <w:multiLevelType w:val="hybridMultilevel"/>
    <w:tmpl w:val="D488F6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425543C"/>
    <w:multiLevelType w:val="hybridMultilevel"/>
    <w:tmpl w:val="60A4CC9A"/>
    <w:lvl w:ilvl="0" w:tplc="C57A94F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5903691"/>
    <w:multiLevelType w:val="hybridMultilevel"/>
    <w:tmpl w:val="18B2BF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6AD6893"/>
    <w:multiLevelType w:val="hybridMultilevel"/>
    <w:tmpl w:val="07A45CF0"/>
    <w:lvl w:ilvl="0" w:tplc="F5D46286">
      <w:start w:val="6"/>
      <w:numFmt w:val="decimal"/>
      <w:lvlText w:val="%1."/>
      <w:lvlJc w:val="left"/>
      <w:pPr>
        <w:ind w:left="1287" w:hanging="72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8" w15:restartNumberingAfterBreak="0">
    <w:nsid w:val="27214D55"/>
    <w:multiLevelType w:val="hybridMultilevel"/>
    <w:tmpl w:val="D8D4D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74A6CB9"/>
    <w:multiLevelType w:val="hybridMultilevel"/>
    <w:tmpl w:val="69402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7906683"/>
    <w:multiLevelType w:val="multilevel"/>
    <w:tmpl w:val="0792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2B2D51"/>
    <w:multiLevelType w:val="hybridMultilevel"/>
    <w:tmpl w:val="027E0C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E6C1877"/>
    <w:multiLevelType w:val="hybridMultilevel"/>
    <w:tmpl w:val="7C3A46F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EEF3BDD"/>
    <w:multiLevelType w:val="hybridMultilevel"/>
    <w:tmpl w:val="7E1685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F062E32"/>
    <w:multiLevelType w:val="hybridMultilevel"/>
    <w:tmpl w:val="E5D23938"/>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1C802A4"/>
    <w:multiLevelType w:val="hybridMultilevel"/>
    <w:tmpl w:val="F7A89C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34A132A1"/>
    <w:multiLevelType w:val="hybridMultilevel"/>
    <w:tmpl w:val="7D581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6231027"/>
    <w:multiLevelType w:val="multilevel"/>
    <w:tmpl w:val="E5580FBC"/>
    <w:lvl w:ilvl="0">
      <w:start w:val="1"/>
      <w:numFmt w:val="decimal"/>
      <w:lvlText w:val="%1."/>
      <w:lvlJc w:val="left"/>
      <w:pPr>
        <w:ind w:left="501"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37590EC3"/>
    <w:multiLevelType w:val="hybridMultilevel"/>
    <w:tmpl w:val="44CCBE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7F44F66"/>
    <w:multiLevelType w:val="hybridMultilevel"/>
    <w:tmpl w:val="A37C4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9B47ADA"/>
    <w:multiLevelType w:val="hybridMultilevel"/>
    <w:tmpl w:val="9D16C2B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9C15DFA"/>
    <w:multiLevelType w:val="hybridMultilevel"/>
    <w:tmpl w:val="12E409D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A8F5239"/>
    <w:multiLevelType w:val="hybridMultilevel"/>
    <w:tmpl w:val="4D44B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AA76127"/>
    <w:multiLevelType w:val="multilevel"/>
    <w:tmpl w:val="B1B4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B443CA"/>
    <w:multiLevelType w:val="multilevel"/>
    <w:tmpl w:val="97AAD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E76920"/>
    <w:multiLevelType w:val="multilevel"/>
    <w:tmpl w:val="5F3E6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163B21"/>
    <w:multiLevelType w:val="hybridMultilevel"/>
    <w:tmpl w:val="61E04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9EC2809"/>
    <w:multiLevelType w:val="hybridMultilevel"/>
    <w:tmpl w:val="D482F8EE"/>
    <w:lvl w:ilvl="0" w:tplc="2F1826BE">
      <w:start w:val="6"/>
      <w:numFmt w:val="decimal"/>
      <w:lvlText w:val="%1."/>
      <w:lvlJc w:val="left"/>
      <w:pPr>
        <w:ind w:left="861" w:hanging="72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48" w15:restartNumberingAfterBreak="0">
    <w:nsid w:val="4A6A03DD"/>
    <w:multiLevelType w:val="multilevel"/>
    <w:tmpl w:val="EB72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88189C"/>
    <w:multiLevelType w:val="hybridMultilevel"/>
    <w:tmpl w:val="A0487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B0015FC"/>
    <w:multiLevelType w:val="hybridMultilevel"/>
    <w:tmpl w:val="4FEA5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B541AD3"/>
    <w:multiLevelType w:val="hybridMultilevel"/>
    <w:tmpl w:val="6D0246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4B6F252C"/>
    <w:multiLevelType w:val="hybridMultilevel"/>
    <w:tmpl w:val="87122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D463723"/>
    <w:multiLevelType w:val="hybridMultilevel"/>
    <w:tmpl w:val="EF52DE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4225AAC"/>
    <w:multiLevelType w:val="hybridMultilevel"/>
    <w:tmpl w:val="7D3CD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84228A9"/>
    <w:multiLevelType w:val="hybridMultilevel"/>
    <w:tmpl w:val="0F381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93D50D7"/>
    <w:multiLevelType w:val="hybridMultilevel"/>
    <w:tmpl w:val="27FC7A5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5B324990"/>
    <w:multiLevelType w:val="hybridMultilevel"/>
    <w:tmpl w:val="A824D67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FAC108D"/>
    <w:multiLevelType w:val="hybridMultilevel"/>
    <w:tmpl w:val="403250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05279BF"/>
    <w:multiLevelType w:val="multilevel"/>
    <w:tmpl w:val="DACC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5D0B12"/>
    <w:multiLevelType w:val="hybridMultilevel"/>
    <w:tmpl w:val="26726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080479D"/>
    <w:multiLevelType w:val="hybridMultilevel"/>
    <w:tmpl w:val="2FF65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2A92691"/>
    <w:multiLevelType w:val="multilevel"/>
    <w:tmpl w:val="A182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1D2588"/>
    <w:multiLevelType w:val="multilevel"/>
    <w:tmpl w:val="0E4E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A2466C"/>
    <w:multiLevelType w:val="multilevel"/>
    <w:tmpl w:val="B5DC2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E07779"/>
    <w:multiLevelType w:val="hybridMultilevel"/>
    <w:tmpl w:val="5C7C89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8BB12E4"/>
    <w:multiLevelType w:val="hybridMultilevel"/>
    <w:tmpl w:val="E8048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9233F10"/>
    <w:multiLevelType w:val="multilevel"/>
    <w:tmpl w:val="1E786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702820"/>
    <w:multiLevelType w:val="multilevel"/>
    <w:tmpl w:val="2FB6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FB54A0"/>
    <w:multiLevelType w:val="hybridMultilevel"/>
    <w:tmpl w:val="389075C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714E7C1B"/>
    <w:multiLevelType w:val="multilevel"/>
    <w:tmpl w:val="CB32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32F3080"/>
    <w:multiLevelType w:val="hybridMultilevel"/>
    <w:tmpl w:val="FDE031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74BF0782"/>
    <w:multiLevelType w:val="hybridMultilevel"/>
    <w:tmpl w:val="7A92A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A973EBB"/>
    <w:multiLevelType w:val="multilevel"/>
    <w:tmpl w:val="AA14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AE60E3"/>
    <w:multiLevelType w:val="multilevel"/>
    <w:tmpl w:val="4E382562"/>
    <w:lvl w:ilvl="0">
      <w:start w:val="1"/>
      <w:numFmt w:val="decimal"/>
      <w:lvlText w:val="%1."/>
      <w:lvlJc w:val="left"/>
      <w:pPr>
        <w:tabs>
          <w:tab w:val="num" w:pos="5038"/>
        </w:tabs>
        <w:ind w:left="5038" w:hanging="360"/>
      </w:pPr>
    </w:lvl>
    <w:lvl w:ilvl="1" w:tentative="1">
      <w:start w:val="1"/>
      <w:numFmt w:val="decimal"/>
      <w:lvlText w:val="%2."/>
      <w:lvlJc w:val="left"/>
      <w:pPr>
        <w:tabs>
          <w:tab w:val="num" w:pos="5758"/>
        </w:tabs>
        <w:ind w:left="5758" w:hanging="360"/>
      </w:pPr>
    </w:lvl>
    <w:lvl w:ilvl="2" w:tentative="1">
      <w:start w:val="1"/>
      <w:numFmt w:val="decimal"/>
      <w:lvlText w:val="%3."/>
      <w:lvlJc w:val="left"/>
      <w:pPr>
        <w:tabs>
          <w:tab w:val="num" w:pos="6478"/>
        </w:tabs>
        <w:ind w:left="6478" w:hanging="360"/>
      </w:pPr>
    </w:lvl>
    <w:lvl w:ilvl="3" w:tentative="1">
      <w:start w:val="1"/>
      <w:numFmt w:val="decimal"/>
      <w:lvlText w:val="%4."/>
      <w:lvlJc w:val="left"/>
      <w:pPr>
        <w:tabs>
          <w:tab w:val="num" w:pos="7198"/>
        </w:tabs>
        <w:ind w:left="7198" w:hanging="360"/>
      </w:pPr>
    </w:lvl>
    <w:lvl w:ilvl="4" w:tentative="1">
      <w:start w:val="1"/>
      <w:numFmt w:val="decimal"/>
      <w:lvlText w:val="%5."/>
      <w:lvlJc w:val="left"/>
      <w:pPr>
        <w:tabs>
          <w:tab w:val="num" w:pos="7918"/>
        </w:tabs>
        <w:ind w:left="7918" w:hanging="360"/>
      </w:pPr>
    </w:lvl>
    <w:lvl w:ilvl="5" w:tentative="1">
      <w:start w:val="1"/>
      <w:numFmt w:val="decimal"/>
      <w:lvlText w:val="%6."/>
      <w:lvlJc w:val="left"/>
      <w:pPr>
        <w:tabs>
          <w:tab w:val="num" w:pos="8638"/>
        </w:tabs>
        <w:ind w:left="8638" w:hanging="360"/>
      </w:pPr>
    </w:lvl>
    <w:lvl w:ilvl="6" w:tentative="1">
      <w:start w:val="1"/>
      <w:numFmt w:val="decimal"/>
      <w:lvlText w:val="%7."/>
      <w:lvlJc w:val="left"/>
      <w:pPr>
        <w:tabs>
          <w:tab w:val="num" w:pos="9358"/>
        </w:tabs>
        <w:ind w:left="9358" w:hanging="360"/>
      </w:pPr>
    </w:lvl>
    <w:lvl w:ilvl="7" w:tentative="1">
      <w:start w:val="1"/>
      <w:numFmt w:val="decimal"/>
      <w:lvlText w:val="%8."/>
      <w:lvlJc w:val="left"/>
      <w:pPr>
        <w:tabs>
          <w:tab w:val="num" w:pos="10078"/>
        </w:tabs>
        <w:ind w:left="10078" w:hanging="360"/>
      </w:pPr>
    </w:lvl>
    <w:lvl w:ilvl="8" w:tentative="1">
      <w:start w:val="1"/>
      <w:numFmt w:val="decimal"/>
      <w:lvlText w:val="%9."/>
      <w:lvlJc w:val="left"/>
      <w:pPr>
        <w:tabs>
          <w:tab w:val="num" w:pos="10798"/>
        </w:tabs>
        <w:ind w:left="10798" w:hanging="360"/>
      </w:pPr>
    </w:lvl>
  </w:abstractNum>
  <w:abstractNum w:abstractNumId="75" w15:restartNumberingAfterBreak="0">
    <w:nsid w:val="7E5F5029"/>
    <w:multiLevelType w:val="hybridMultilevel"/>
    <w:tmpl w:val="DC24E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FAD5169"/>
    <w:multiLevelType w:val="hybridMultilevel"/>
    <w:tmpl w:val="FCF87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1557965">
    <w:abstractNumId w:val="8"/>
  </w:num>
  <w:num w:numId="2" w16cid:durableId="1820268081">
    <w:abstractNumId w:val="6"/>
  </w:num>
  <w:num w:numId="3" w16cid:durableId="1882588928">
    <w:abstractNumId w:val="5"/>
  </w:num>
  <w:num w:numId="4" w16cid:durableId="2136946122">
    <w:abstractNumId w:val="4"/>
  </w:num>
  <w:num w:numId="5" w16cid:durableId="1724602578">
    <w:abstractNumId w:val="7"/>
  </w:num>
  <w:num w:numId="6" w16cid:durableId="1743524146">
    <w:abstractNumId w:val="3"/>
  </w:num>
  <w:num w:numId="7" w16cid:durableId="1185316605">
    <w:abstractNumId w:val="2"/>
  </w:num>
  <w:num w:numId="8" w16cid:durableId="372997042">
    <w:abstractNumId w:val="1"/>
  </w:num>
  <w:num w:numId="9" w16cid:durableId="552233370">
    <w:abstractNumId w:val="0"/>
  </w:num>
  <w:num w:numId="10" w16cid:durableId="1717850826">
    <w:abstractNumId w:val="74"/>
  </w:num>
  <w:num w:numId="11" w16cid:durableId="380641240">
    <w:abstractNumId w:val="70"/>
  </w:num>
  <w:num w:numId="12" w16cid:durableId="2072003083">
    <w:abstractNumId w:val="15"/>
  </w:num>
  <w:num w:numId="13" w16cid:durableId="48041227">
    <w:abstractNumId w:val="67"/>
  </w:num>
  <w:num w:numId="14" w16cid:durableId="426854722">
    <w:abstractNumId w:val="38"/>
  </w:num>
  <w:num w:numId="15" w16cid:durableId="1142843794">
    <w:abstractNumId w:val="43"/>
  </w:num>
  <w:num w:numId="16" w16cid:durableId="1457410336">
    <w:abstractNumId w:val="59"/>
  </w:num>
  <w:num w:numId="17" w16cid:durableId="1331062380">
    <w:abstractNumId w:val="73"/>
  </w:num>
  <w:num w:numId="18" w16cid:durableId="1525285658">
    <w:abstractNumId w:val="48"/>
  </w:num>
  <w:num w:numId="19" w16cid:durableId="1042944188">
    <w:abstractNumId w:val="31"/>
  </w:num>
  <w:num w:numId="20" w16cid:durableId="1863011845">
    <w:abstractNumId w:val="50"/>
  </w:num>
  <w:num w:numId="21" w16cid:durableId="19472536">
    <w:abstractNumId w:val="20"/>
  </w:num>
  <w:num w:numId="22" w16cid:durableId="300885976">
    <w:abstractNumId w:val="37"/>
  </w:num>
  <w:num w:numId="23" w16cid:durableId="1729721537">
    <w:abstractNumId w:val="25"/>
  </w:num>
  <w:num w:numId="24" w16cid:durableId="1569728049">
    <w:abstractNumId w:val="45"/>
  </w:num>
  <w:num w:numId="25" w16cid:durableId="324357919">
    <w:abstractNumId w:val="44"/>
  </w:num>
  <w:num w:numId="26" w16cid:durableId="2011370618">
    <w:abstractNumId w:val="21"/>
  </w:num>
  <w:num w:numId="27" w16cid:durableId="1116867551">
    <w:abstractNumId w:val="51"/>
  </w:num>
  <w:num w:numId="28" w16cid:durableId="1634939888">
    <w:abstractNumId w:val="23"/>
  </w:num>
  <w:num w:numId="29" w16cid:durableId="981810439">
    <w:abstractNumId w:val="65"/>
  </w:num>
  <w:num w:numId="30" w16cid:durableId="677970171">
    <w:abstractNumId w:val="40"/>
  </w:num>
  <w:num w:numId="31" w16cid:durableId="2102488755">
    <w:abstractNumId w:val="26"/>
  </w:num>
  <w:num w:numId="32" w16cid:durableId="1479956981">
    <w:abstractNumId w:val="56"/>
  </w:num>
  <w:num w:numId="33" w16cid:durableId="1641033864">
    <w:abstractNumId w:val="11"/>
  </w:num>
  <w:num w:numId="34" w16cid:durableId="1223368198">
    <w:abstractNumId w:val="14"/>
  </w:num>
  <w:num w:numId="35" w16cid:durableId="1228223399">
    <w:abstractNumId w:val="64"/>
  </w:num>
  <w:num w:numId="36" w16cid:durableId="1156141590">
    <w:abstractNumId w:val="63"/>
  </w:num>
  <w:num w:numId="37" w16cid:durableId="1980762492">
    <w:abstractNumId w:val="30"/>
  </w:num>
  <w:num w:numId="38" w16cid:durableId="1656496228">
    <w:abstractNumId w:val="62"/>
  </w:num>
  <w:num w:numId="39" w16cid:durableId="1304191342">
    <w:abstractNumId w:val="68"/>
  </w:num>
  <w:num w:numId="40" w16cid:durableId="1668749748">
    <w:abstractNumId w:val="54"/>
  </w:num>
  <w:num w:numId="41" w16cid:durableId="772749218">
    <w:abstractNumId w:val="14"/>
  </w:num>
  <w:num w:numId="42" w16cid:durableId="1055201948">
    <w:abstractNumId w:val="16"/>
  </w:num>
  <w:num w:numId="43" w16cid:durableId="1780251129">
    <w:abstractNumId w:val="13"/>
  </w:num>
  <w:num w:numId="44" w16cid:durableId="33581783">
    <w:abstractNumId w:val="9"/>
  </w:num>
  <w:num w:numId="45" w16cid:durableId="360211255">
    <w:abstractNumId w:val="41"/>
  </w:num>
  <w:num w:numId="46" w16cid:durableId="1522351465">
    <w:abstractNumId w:val="18"/>
  </w:num>
  <w:num w:numId="47" w16cid:durableId="53504299">
    <w:abstractNumId w:val="61"/>
  </w:num>
  <w:num w:numId="48" w16cid:durableId="1733961699">
    <w:abstractNumId w:val="58"/>
  </w:num>
  <w:num w:numId="49" w16cid:durableId="1565065523">
    <w:abstractNumId w:val="71"/>
  </w:num>
  <w:num w:numId="50" w16cid:durableId="1957372722">
    <w:abstractNumId w:val="27"/>
  </w:num>
  <w:num w:numId="51" w16cid:durableId="1602179806">
    <w:abstractNumId w:val="66"/>
  </w:num>
  <w:num w:numId="52" w16cid:durableId="1770848943">
    <w:abstractNumId w:val="47"/>
  </w:num>
  <w:num w:numId="53" w16cid:durableId="1144347486">
    <w:abstractNumId w:val="10"/>
  </w:num>
  <w:num w:numId="54" w16cid:durableId="2086956450">
    <w:abstractNumId w:val="22"/>
  </w:num>
  <w:num w:numId="55" w16cid:durableId="1188562987">
    <w:abstractNumId w:val="69"/>
  </w:num>
  <w:num w:numId="56" w16cid:durableId="1438984659">
    <w:abstractNumId w:val="42"/>
  </w:num>
  <w:num w:numId="57" w16cid:durableId="1552381751">
    <w:abstractNumId w:val="39"/>
  </w:num>
  <w:num w:numId="58" w16cid:durableId="1143817561">
    <w:abstractNumId w:val="33"/>
  </w:num>
  <w:num w:numId="59" w16cid:durableId="2125729926">
    <w:abstractNumId w:val="24"/>
  </w:num>
  <w:num w:numId="60" w16cid:durableId="391275680">
    <w:abstractNumId w:val="17"/>
  </w:num>
  <w:num w:numId="61" w16cid:durableId="928197574">
    <w:abstractNumId w:val="19"/>
  </w:num>
  <w:num w:numId="62" w16cid:durableId="685712638">
    <w:abstractNumId w:val="49"/>
  </w:num>
  <w:num w:numId="63" w16cid:durableId="956526786">
    <w:abstractNumId w:val="12"/>
  </w:num>
  <w:num w:numId="64" w16cid:durableId="1503550584">
    <w:abstractNumId w:val="35"/>
  </w:num>
  <w:num w:numId="65" w16cid:durableId="238441764">
    <w:abstractNumId w:val="75"/>
  </w:num>
  <w:num w:numId="66" w16cid:durableId="936256979">
    <w:abstractNumId w:val="55"/>
  </w:num>
  <w:num w:numId="67" w16cid:durableId="2033415324">
    <w:abstractNumId w:val="46"/>
  </w:num>
  <w:num w:numId="68" w16cid:durableId="698239917">
    <w:abstractNumId w:val="60"/>
  </w:num>
  <w:num w:numId="69" w16cid:durableId="2095200084">
    <w:abstractNumId w:val="53"/>
  </w:num>
  <w:num w:numId="70" w16cid:durableId="1664501930">
    <w:abstractNumId w:val="57"/>
  </w:num>
  <w:num w:numId="71" w16cid:durableId="700133659">
    <w:abstractNumId w:val="29"/>
  </w:num>
  <w:num w:numId="72" w16cid:durableId="460274060">
    <w:abstractNumId w:val="72"/>
  </w:num>
  <w:num w:numId="73" w16cid:durableId="348142238">
    <w:abstractNumId w:val="76"/>
  </w:num>
  <w:num w:numId="74" w16cid:durableId="840892619">
    <w:abstractNumId w:val="28"/>
  </w:num>
  <w:num w:numId="75" w16cid:durableId="1277636295">
    <w:abstractNumId w:val="32"/>
  </w:num>
  <w:num w:numId="76" w16cid:durableId="954555239">
    <w:abstractNumId w:val="52"/>
  </w:num>
  <w:num w:numId="77" w16cid:durableId="937905461">
    <w:abstractNumId w:val="36"/>
  </w:num>
  <w:num w:numId="78" w16cid:durableId="2203374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A09"/>
    <w:rsid w:val="00024F77"/>
    <w:rsid w:val="00034616"/>
    <w:rsid w:val="000522B9"/>
    <w:rsid w:val="00052CB8"/>
    <w:rsid w:val="0006063C"/>
    <w:rsid w:val="000F703C"/>
    <w:rsid w:val="00111D3F"/>
    <w:rsid w:val="001141E9"/>
    <w:rsid w:val="00114D77"/>
    <w:rsid w:val="001225A5"/>
    <w:rsid w:val="00127D5E"/>
    <w:rsid w:val="00142214"/>
    <w:rsid w:val="001423A3"/>
    <w:rsid w:val="00142790"/>
    <w:rsid w:val="0015074B"/>
    <w:rsid w:val="0017475F"/>
    <w:rsid w:val="00185B27"/>
    <w:rsid w:val="001A0D55"/>
    <w:rsid w:val="001A6FCF"/>
    <w:rsid w:val="001C22AF"/>
    <w:rsid w:val="001C558B"/>
    <w:rsid w:val="001D0A44"/>
    <w:rsid w:val="001D19E1"/>
    <w:rsid w:val="001D2A40"/>
    <w:rsid w:val="001F71FA"/>
    <w:rsid w:val="0020042A"/>
    <w:rsid w:val="0020253C"/>
    <w:rsid w:val="00224015"/>
    <w:rsid w:val="002551B8"/>
    <w:rsid w:val="0027133C"/>
    <w:rsid w:val="002851C6"/>
    <w:rsid w:val="002946DD"/>
    <w:rsid w:val="0029639D"/>
    <w:rsid w:val="002C135D"/>
    <w:rsid w:val="002C2CD5"/>
    <w:rsid w:val="002E4AE6"/>
    <w:rsid w:val="00300FA6"/>
    <w:rsid w:val="0030232C"/>
    <w:rsid w:val="00325F54"/>
    <w:rsid w:val="00326F90"/>
    <w:rsid w:val="00364B90"/>
    <w:rsid w:val="0037581C"/>
    <w:rsid w:val="003C4584"/>
    <w:rsid w:val="004372D9"/>
    <w:rsid w:val="00440E47"/>
    <w:rsid w:val="004B62C6"/>
    <w:rsid w:val="004C7582"/>
    <w:rsid w:val="004E4FFA"/>
    <w:rsid w:val="004F67B0"/>
    <w:rsid w:val="00522229"/>
    <w:rsid w:val="00533669"/>
    <w:rsid w:val="0057422C"/>
    <w:rsid w:val="00580883"/>
    <w:rsid w:val="0059627F"/>
    <w:rsid w:val="00597680"/>
    <w:rsid w:val="005A421C"/>
    <w:rsid w:val="005B6137"/>
    <w:rsid w:val="005B6432"/>
    <w:rsid w:val="005C4495"/>
    <w:rsid w:val="006157F8"/>
    <w:rsid w:val="00666734"/>
    <w:rsid w:val="00682E96"/>
    <w:rsid w:val="00695744"/>
    <w:rsid w:val="006D6E2D"/>
    <w:rsid w:val="006F3F41"/>
    <w:rsid w:val="006F5D41"/>
    <w:rsid w:val="007004B4"/>
    <w:rsid w:val="007205B0"/>
    <w:rsid w:val="00750E84"/>
    <w:rsid w:val="0075483C"/>
    <w:rsid w:val="007A15EC"/>
    <w:rsid w:val="007A1EAB"/>
    <w:rsid w:val="007B2AE2"/>
    <w:rsid w:val="007B77C0"/>
    <w:rsid w:val="007C69A5"/>
    <w:rsid w:val="007E16D9"/>
    <w:rsid w:val="007F6AB2"/>
    <w:rsid w:val="0089387B"/>
    <w:rsid w:val="008B1758"/>
    <w:rsid w:val="008D334A"/>
    <w:rsid w:val="008D68B5"/>
    <w:rsid w:val="008E5503"/>
    <w:rsid w:val="009333FA"/>
    <w:rsid w:val="00954A3B"/>
    <w:rsid w:val="0097149A"/>
    <w:rsid w:val="0099346B"/>
    <w:rsid w:val="009B2090"/>
    <w:rsid w:val="009C365D"/>
    <w:rsid w:val="00A0695B"/>
    <w:rsid w:val="00A10E37"/>
    <w:rsid w:val="00A44A87"/>
    <w:rsid w:val="00A513B4"/>
    <w:rsid w:val="00A73107"/>
    <w:rsid w:val="00A813E4"/>
    <w:rsid w:val="00A83A9E"/>
    <w:rsid w:val="00A86BD7"/>
    <w:rsid w:val="00AA1D8D"/>
    <w:rsid w:val="00AD1F49"/>
    <w:rsid w:val="00B04366"/>
    <w:rsid w:val="00B11AA1"/>
    <w:rsid w:val="00B25FE3"/>
    <w:rsid w:val="00B26F45"/>
    <w:rsid w:val="00B31170"/>
    <w:rsid w:val="00B47730"/>
    <w:rsid w:val="00B60412"/>
    <w:rsid w:val="00B72E39"/>
    <w:rsid w:val="00BB1CE0"/>
    <w:rsid w:val="00BF6A97"/>
    <w:rsid w:val="00C041EB"/>
    <w:rsid w:val="00C4459E"/>
    <w:rsid w:val="00C71DD8"/>
    <w:rsid w:val="00C80716"/>
    <w:rsid w:val="00C9477F"/>
    <w:rsid w:val="00CA700C"/>
    <w:rsid w:val="00CB0664"/>
    <w:rsid w:val="00CB4336"/>
    <w:rsid w:val="00CC4D54"/>
    <w:rsid w:val="00CC6A73"/>
    <w:rsid w:val="00CF0CAF"/>
    <w:rsid w:val="00D204DD"/>
    <w:rsid w:val="00D21653"/>
    <w:rsid w:val="00D50368"/>
    <w:rsid w:val="00D839A4"/>
    <w:rsid w:val="00DA33D3"/>
    <w:rsid w:val="00DC092E"/>
    <w:rsid w:val="00DC3899"/>
    <w:rsid w:val="00DF1BA9"/>
    <w:rsid w:val="00E30E31"/>
    <w:rsid w:val="00E3232A"/>
    <w:rsid w:val="00E67E17"/>
    <w:rsid w:val="00EB7508"/>
    <w:rsid w:val="00ED4D27"/>
    <w:rsid w:val="00EE3F1C"/>
    <w:rsid w:val="00EE6925"/>
    <w:rsid w:val="00EF066B"/>
    <w:rsid w:val="00EF1769"/>
    <w:rsid w:val="00EF4BB9"/>
    <w:rsid w:val="00F00D93"/>
    <w:rsid w:val="00F05234"/>
    <w:rsid w:val="00F962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CE13C"/>
  <w14:defaultImageDpi w14:val="300"/>
  <w15:docId w15:val="{15872BBA-10FE-4251-B3F3-AD4A07FC1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95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D4D27"/>
    <w:rPr>
      <w:rFonts w:ascii="Times New Roman" w:hAnsi="Times New Roman" w:cs="Times New Roman"/>
      <w:sz w:val="24"/>
      <w:szCs w:val="24"/>
    </w:rPr>
  </w:style>
  <w:style w:type="character" w:styleId="Hyperlink">
    <w:name w:val="Hyperlink"/>
    <w:basedOn w:val="DefaultParagraphFont"/>
    <w:uiPriority w:val="99"/>
    <w:unhideWhenUsed/>
    <w:rsid w:val="0089387B"/>
    <w:rPr>
      <w:color w:val="0000FF" w:themeColor="hyperlink"/>
      <w:u w:val="single"/>
    </w:rPr>
  </w:style>
  <w:style w:type="character" w:styleId="UnresolvedMention">
    <w:name w:val="Unresolved Mention"/>
    <w:basedOn w:val="DefaultParagraphFont"/>
    <w:uiPriority w:val="99"/>
    <w:semiHidden/>
    <w:unhideWhenUsed/>
    <w:rsid w:val="008938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933F7C-E022-4B2C-A5FB-3E47C7D06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32</Pages>
  <Words>2787</Words>
  <Characters>15892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JITISHA BEHERA</cp:lastModifiedBy>
  <cp:revision>66</cp:revision>
  <dcterms:created xsi:type="dcterms:W3CDTF">2026-02-11T18:11:00Z</dcterms:created>
  <dcterms:modified xsi:type="dcterms:W3CDTF">2026-02-12T05:12:00Z</dcterms:modified>
  <cp:category/>
</cp:coreProperties>
</file>